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JP" w:hAnsi="Noto Sans CJK JP" w:eastAsia="Noto Sans CJK JP"/>
          <w:b/>
          <w:color w:val="0F6C78"/>
          <w:sz w:val="56"/>
        </w:rPr>
        <w:t>MediToku Slide Studio</w:t>
      </w:r>
    </w:p>
    <w:p>
      <w:pPr>
        <w:jc w:val="center"/>
      </w:pPr>
      <w:r>
        <w:rPr>
          <w:b/>
          <w:sz w:val="38"/>
        </w:rPr>
        <w:t>GCP SaaS移行・開発要件定義書</w:t>
      </w:r>
    </w:p>
    <w:p>
      <w:pPr>
        <w:jc w:val="center"/>
      </w:pPr>
      <w:r>
        <w:rPr>
          <w:color w:val="55606B"/>
          <w:sz w:val="26"/>
        </w:rPr>
        <w:t>Cursor 引継ぎ版</w:t>
      </w:r>
    </w:p>
    <w:p>
      <w:pPr>
        <w:spacing w:before="520"/>
        <w:jc w:val="center"/>
      </w:pPr>
      <w:r>
        <w:rPr>
          <w:color w:val="6E7882"/>
          <w:sz w:val="20"/>
        </w:rPr>
        <w:t>Version 1.0  |  2026-10-01</w:t>
      </w:r>
    </w:p>
    <w:p>
      <w:pPr>
        <w:spacing w:before="280"/>
        <w:jc w:val="center"/>
      </w:pPr>
      <w:r>
        <w:rPr>
          <w:sz w:val="21"/>
        </w:rPr>
        <w:t>GAS prototypeを「動く仕様書」として保存し、Next.js / TypeScript / GCPへ再構築するための正式引継ぎ資料</w:t>
      </w:r>
    </w:p>
    <w:p>
      <w:r>
        <w:br w:type="page"/>
      </w:r>
    </w:p>
    <w:p>
      <w:r>
        <w:rPr>
          <w:b/>
          <w:color w:val="0F6C78"/>
          <w:sz w:val="26"/>
        </w:rPr>
        <w:t>開発チームへの最重要メッセージ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vAlign w:val="center"/>
            <w:shd w:fill="EDF7F8"/>
          </w:tcPr>
          <w:p>
            <w:r>
              <w:rPr>
                <w:b/>
              </w:rPr>
              <w:t>GAS版は本番コードとして延命しない。</w:t>
            </w:r>
            <w:r>
              <w:t xml:space="preserve"> ただし、Project / Style / Reference / Design DNA / 4-step UX / Google Drive native という製品思想と挙動は必ず継承する。Google固有処理はAdapter化し、UI shellは外部API待ちで止めない。</w:t>
            </w:r>
          </w:p>
        </w:tc>
      </w:tr>
    </w:tbl>
    <w:p/>
    <w:p>
      <w:r>
        <w:rPr>
          <w:b/>
        </w:rPr>
        <w:t>文書版:</w:t>
      </w:r>
      <w:r>
        <w:t xml:space="preserve"> 1.0  </w:t>
      </w:r>
    </w:p>
    <w:p>
      <w:r>
        <w:rPr>
          <w:b/>
        </w:rPr>
        <w:t>作成日:</w:t>
      </w:r>
      <w:r>
        <w:t xml:space="preserve"> 2026-10-01  </w:t>
      </w:r>
    </w:p>
    <w:p>
      <w:r>
        <w:rPr>
          <w:b/>
        </w:rPr>
        <w:t>対象:</w:t>
      </w:r>
      <w:r>
        <w:t xml:space="preserve"> MediToku Slide Studio  </w:t>
      </w:r>
    </w:p>
    <w:p>
      <w:r>
        <w:rPr>
          <w:b/>
        </w:rPr>
        <w:t>目的:</w:t>
      </w:r>
      <w:r>
        <w:t xml:space="preserve"> Google Apps Script（GAS）で検証済みのプロトタイプを、GCP上の長期運用可能な商用SaaSへ移行するための正式な開発要件・設計方針・既存コード引継ぎ資料。</w:t>
      </w:r>
    </w:p>
    <w:p>
      <w:pPr>
        <w:ind w:left="283" w:right="170"/>
        <w:shd w:fill="F9FAFB"/>
      </w:pPr>
      <w:r>
        <w:rPr>
          <w:rFonts w:ascii="DejaVu Sans Mono" w:hAnsi="DejaVu Sans Mono"/>
          <w:color w:val="484F56"/>
          <w:sz w:val="17"/>
        </w:rPr>
        <w:t>legacy_gas/</w:t>
      </w:r>
      <w:r>
        <w:t xml:space="preserve"> 配下のコードは「動く仕様書」。GCP版へそのままコピペ移植せず、要件・ロジック・UI思想を継承して再実装する。</w:t>
      </w:r>
    </w:p>
    <w:p>
      <w:pPr>
        <w:pStyle w:val="Heading1"/>
      </w:pPr>
      <w:r>
        <w:t>0. Cursorで最初に読む順番</w:t>
      </w:r>
    </w:p>
    <w:p>
      <w:r>
        <w:t xml:space="preserve">1. </w:t>
      </w:r>
      <w:r>
        <w:rPr>
          <w:rFonts w:ascii="DejaVu Sans Mono" w:hAnsi="DejaVu Sans Mono"/>
          <w:color w:val="484F56"/>
          <w:sz w:val="17"/>
        </w:rPr>
        <w:t>00_README_FIRST.md</w:t>
      </w:r>
    </w:p>
    <w:p>
      <w:r>
        <w:t xml:space="preserve">2. </w:t>
      </w:r>
      <w:r>
        <w:rPr>
          <w:rFonts w:ascii="DejaVu Sans Mono" w:hAnsi="DejaVu Sans Mono"/>
          <w:color w:val="484F56"/>
          <w:sz w:val="17"/>
        </w:rPr>
        <w:t>docs/01_MASTER_REQUIREMENTS.md</w:t>
      </w:r>
      <w:r>
        <w:t>（本書）</w:t>
      </w:r>
    </w:p>
    <w:p>
      <w:r>
        <w:t xml:space="preserve">3. </w:t>
      </w:r>
      <w:r>
        <w:rPr>
          <w:rFonts w:ascii="DejaVu Sans Mono" w:hAnsi="DejaVu Sans Mono"/>
          <w:color w:val="484F56"/>
          <w:sz w:val="17"/>
        </w:rPr>
        <w:t>docs/02_CURSOR_IMPLEMENTATION_PLAN.md</w:t>
      </w:r>
    </w:p>
    <w:p>
      <w:r>
        <w:t xml:space="preserve">4. </w:t>
      </w:r>
      <w:r>
        <w:rPr>
          <w:rFonts w:ascii="DejaVu Sans Mono" w:hAnsi="DejaVu Sans Mono"/>
          <w:color w:val="484F56"/>
          <w:sz w:val="17"/>
        </w:rPr>
        <w:t>docs/03_DATA_MODEL.md</w:t>
      </w:r>
    </w:p>
    <w:p>
      <w:r>
        <w:t xml:space="preserve">5. </w:t>
      </w:r>
      <w:r>
        <w:rPr>
          <w:rFonts w:ascii="DejaVu Sans Mono" w:hAnsi="DejaVu Sans Mono"/>
          <w:color w:val="484F56"/>
          <w:sz w:val="17"/>
        </w:rPr>
        <w:t>docs/04_API_SPEC.md</w:t>
      </w:r>
    </w:p>
    <w:p>
      <w:r>
        <w:t xml:space="preserve">6. </w:t>
      </w:r>
      <w:r>
        <w:rPr>
          <w:rFonts w:ascii="DejaVu Sans Mono" w:hAnsi="DejaVu Sans Mono"/>
          <w:color w:val="484F56"/>
          <w:sz w:val="17"/>
        </w:rPr>
        <w:t>docs/05_UI_UX_SPEC.md</w:t>
      </w:r>
    </w:p>
    <w:p>
      <w:r>
        <w:t xml:space="preserve">7. </w:t>
      </w:r>
      <w:r>
        <w:rPr>
          <w:rFonts w:ascii="DejaVu Sans Mono" w:hAnsi="DejaVu Sans Mono"/>
          <w:color w:val="484F56"/>
          <w:sz w:val="17"/>
        </w:rPr>
        <w:t>docs/06_GAS_TO_GCP_MAPPING.md</w:t>
      </w:r>
    </w:p>
    <w:p>
      <w:r>
        <w:t xml:space="preserve">8. </w:t>
      </w:r>
      <w:r>
        <w:rPr>
          <w:rFonts w:ascii="DejaVu Sans Mono" w:hAnsi="DejaVu Sans Mono"/>
          <w:color w:val="484F56"/>
          <w:sz w:val="17"/>
        </w:rPr>
        <w:t>legacy_gas/current/Code.gs</w:t>
      </w:r>
    </w:p>
    <w:p>
      <w:r>
        <w:t xml:space="preserve">9. </w:t>
      </w:r>
      <w:r>
        <w:rPr>
          <w:rFonts w:ascii="DejaVu Sans Mono" w:hAnsi="DejaVu Sans Mono"/>
          <w:color w:val="484F56"/>
          <w:sz w:val="17"/>
        </w:rPr>
        <w:t>legacy_gas/current/Index.html</w:t>
      </w:r>
    </w:p>
    <w:p>
      <w:r>
        <w:t xml:space="preserve">10. 必要に応じて </w:t>
      </w:r>
      <w:r>
        <w:rPr>
          <w:rFonts w:ascii="DejaVu Sans Mono" w:hAnsi="DejaVu Sans Mono"/>
          <w:color w:val="484F56"/>
          <w:sz w:val="17"/>
        </w:rPr>
        <w:t>legacy_gas/history/</w:t>
      </w:r>
      <w:r>
        <w:t xml:space="preserve"> と </w:t>
      </w:r>
      <w:r>
        <w:rPr>
          <w:rFonts w:ascii="DejaVu Sans Mono" w:hAnsi="DejaVu Sans Mono"/>
          <w:color w:val="484F56"/>
          <w:sz w:val="17"/>
        </w:rPr>
        <w:t>reference_screenshots/</w:t>
      </w:r>
    </w:p>
    <w:p>
      <w:pPr>
        <w:pStyle w:val="Heading1"/>
      </w:pPr>
      <w:r>
        <w:t>1. プロダクト概要</w:t>
      </w:r>
    </w:p>
    <w:p>
      <w:pPr>
        <w:pStyle w:val="Heading2"/>
      </w:pPr>
      <w:r>
        <w:t>1.1 プロダクト名</w:t>
      </w:r>
    </w:p>
    <w:p>
      <w:r>
        <w:rPr>
          <w:b/>
        </w:rPr>
        <w:t>MediToku Slide Studio</w:t>
      </w:r>
    </w:p>
    <w:p>
      <w:pPr>
        <w:pStyle w:val="Heading2"/>
      </w:pPr>
      <w:r>
        <w:t>1.2 定義</w:t>
      </w:r>
    </w:p>
    <w:p>
      <w:r>
        <w:t>単なるAIスライド生成サービスではない。ユーザーのGoogle Driveに蓄積された元資料・テンプレート・過去の完成Slides・会社ルール・個人の好み・用途別ノウハウを活用し、使うほど「その人・その会社らしい資料」が短時間で作れるGoogle Driveネイティブの資料作成SaaSとする。</w:t>
      </w:r>
    </w:p>
    <w:p>
      <w:r>
        <w:t>製品価値の中心:</w:t>
      </w:r>
    </w:p>
    <w:p>
      <w:pPr>
        <w:pStyle w:val="ListBullet"/>
      </w:pPr>
      <w:r>
        <w:t>元資料から構成を作る</w:t>
      </w:r>
    </w:p>
    <w:p>
      <w:pPr>
        <w:pStyle w:val="ListBullet"/>
      </w:pPr>
      <w:r>
        <w:t>Google Slidesとして生成する</w:t>
      </w:r>
    </w:p>
    <w:p>
      <w:pPr>
        <w:pStyle w:val="ListBullet"/>
      </w:pPr>
      <w:r>
        <w:t>会社・個人・用途別の「スタイル」を保持する</w:t>
      </w:r>
    </w:p>
    <w:p>
      <w:pPr>
        <w:pStyle w:val="ListBullet"/>
      </w:pPr>
      <w:r>
        <w:t>良かった完成資料を「お手本」として蓄積する</w:t>
      </w:r>
    </w:p>
    <w:p>
      <w:pPr>
        <w:pStyle w:val="ListBullet"/>
      </w:pPr>
      <w:r>
        <w:t>人が修正した結果をDesign DNAとして再利用する</w:t>
      </w:r>
    </w:p>
    <w:p>
      <w:pPr>
        <w:pStyle w:val="ListBullet"/>
      </w:pPr>
      <w:r>
        <w:t>資料本体は原則ユーザーのGoogle Driveに残す</w:t>
      </w:r>
    </w:p>
    <w:p>
      <w:pPr>
        <w:pStyle w:val="ListBullet"/>
      </w:pPr>
      <w:r>
        <w:t>Google側の仕様やAIエンジンが変わっても、MediToku側のUXと資産が継続する</w:t>
      </w:r>
    </w:p>
    <w:p>
      <w:pPr>
        <w:pStyle w:val="Heading2"/>
      </w:pPr>
      <w:r>
        <w:t>1.3 長期ビジョン</w:t>
      </w:r>
    </w:p>
    <w:p>
      <w:r>
        <w:t>「資料をAIに作らせる」ではなく、</w:t>
      </w:r>
      <w:r>
        <w:rPr>
          <w:b/>
        </w:rPr>
        <w:t>組織と個人の資料作成ノウハウを蓄積・再利用・標準化するOS</w:t>
      </w:r>
      <w:r>
        <w:t>を目指す。</w:t>
      </w:r>
    </w:p>
    <w:p>
      <w:r>
        <w:t>将来:</w:t>
      </w:r>
    </w:p>
    <w:p>
      <w:pPr>
        <w:pStyle w:val="ListBullet"/>
      </w:pPr>
      <w:r>
        <w:t>個人・法人・部署単位</w:t>
      </w:r>
    </w:p>
    <w:p>
      <w:pPr>
        <w:pStyle w:val="ListBullet"/>
      </w:pPr>
      <w:r>
        <w:t>会社公式テンプレート</w:t>
      </w:r>
    </w:p>
    <w:p>
      <w:pPr>
        <w:pStyle w:val="ListBullet"/>
      </w:pPr>
      <w:r>
        <w:t>営業/VC/採用/経営会議/行政/学会など用途別Style</w:t>
      </w:r>
    </w:p>
    <w:p>
      <w:pPr>
        <w:pStyle w:val="ListBullet"/>
      </w:pPr>
      <w:r>
        <w:t>承認・監査・バージョン管理</w:t>
      </w:r>
    </w:p>
    <w:p>
      <w:pPr>
        <w:pStyle w:val="ListBullet"/>
      </w:pPr>
      <w:r>
        <w:t>AIエンジン自動選択</w:t>
      </w:r>
    </w:p>
    <w:p>
      <w:pPr>
        <w:pStyle w:val="ListBullet"/>
      </w:pPr>
      <w:r>
        <w:t>PowerPoint書き出し</w:t>
      </w:r>
    </w:p>
    <w:p>
      <w:pPr>
        <w:pStyle w:val="ListBullet"/>
      </w:pPr>
      <w:r>
        <w:t>Google Workspace / 個人Googleアカウント双方</w:t>
      </w:r>
    </w:p>
    <w:p>
      <w:pPr>
        <w:pStyle w:val="ListBullet"/>
      </w:pPr>
      <w:r>
        <w:t>多言語</w:t>
      </w:r>
    </w:p>
    <w:p>
      <w:pPr>
        <w:pStyle w:val="ListBullet"/>
      </w:pPr>
      <w:r>
        <w:t>将来的なMicrosoft 365連携</w:t>
      </w:r>
    </w:p>
    <w:p>
      <w:pPr>
        <w:pStyle w:val="Heading1"/>
      </w:pPr>
      <w:r>
        <w:t>2. GASからGCPへ移行する判断</w:t>
      </w:r>
    </w:p>
    <w:p>
      <w:pPr>
        <w:pStyle w:val="Heading2"/>
      </w:pPr>
      <w:r>
        <w:t>2.1 GAS版の位置づけ</w:t>
      </w:r>
    </w:p>
    <w:p>
      <w:r>
        <w:t>GAS版は十分に価値を発揮した。UI、Project、Style、Reference、生成フロー、Design DNAなどの要件を具体化した。</w:t>
      </w:r>
    </w:p>
    <w:p>
      <w:r>
        <w:t xml:space="preserve">今後は </w:t>
      </w:r>
      <w:r>
        <w:rPr>
          <w:b/>
        </w:rPr>
        <w:t>MediToku Slide Studio GAS Prototype v5.x = Feature Freeze</w:t>
      </w:r>
      <w:r>
        <w:t xml:space="preserve"> とし、致命的不具合以外は本流開発をGCPへ移す。</w:t>
      </w:r>
    </w:p>
    <w:p>
      <w:pPr>
        <w:pStyle w:val="Heading2"/>
      </w:pPr>
      <w:r>
        <w:t>2.2 GASで商用品質を追求しない理由</w:t>
      </w:r>
    </w:p>
    <w:p>
      <w:pPr>
        <w:pStyle w:val="ListBullet"/>
      </w:pPr>
      <w:r>
        <w:t>HtmlService特有の制約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google.script.run</w:t>
      </w:r>
      <w:r>
        <w:t xml:space="preserve"> 依存</w:t>
      </w:r>
    </w:p>
    <w:p>
      <w:pPr>
        <w:pStyle w:val="ListBullet"/>
      </w:pPr>
      <w:r>
        <w:t>UI初期化とサーバー処理の密結合</w:t>
      </w:r>
    </w:p>
    <w:p>
      <w:pPr>
        <w:pStyle w:val="ListBullet"/>
      </w:pPr>
      <w:r>
        <w:t>DriveApp / SlidesApp / PropertiesServiceへの直接依存</w:t>
      </w:r>
    </w:p>
    <w:p>
      <w:pPr>
        <w:pStyle w:val="ListBullet"/>
      </w:pPr>
      <w:r>
        <w:t>テスト/CI/CD/型安全性不足</w:t>
      </w:r>
    </w:p>
    <w:p>
      <w:pPr>
        <w:pStyle w:val="ListBullet"/>
      </w:pPr>
      <w:r>
        <w:t>長時間処理・非同期ジョブ設計の弱さ</w:t>
      </w:r>
    </w:p>
    <w:p>
      <w:pPr>
        <w:pStyle w:val="ListBullet"/>
      </w:pPr>
      <w:r>
        <w:t>Google API待ちがUIを止めやすい</w:t>
      </w:r>
    </w:p>
    <w:p>
      <w:pPr>
        <w:pStyle w:val="ListBullet"/>
      </w:pPr>
      <w:r>
        <w:t>実際に「真っ白」「ボタン無反応」「起動遅延」が発生した</w:t>
      </w:r>
    </w:p>
    <w:p>
      <w:pPr>
        <w:pStyle w:val="Heading2"/>
      </w:pPr>
      <w:r>
        <w:t>2.3 GCP版へ維持する確定仕様</w:t>
      </w:r>
    </w:p>
    <w:p>
      <w:pPr>
        <w:pStyle w:val="ListBullet"/>
      </w:pPr>
      <w:r>
        <w:t>左サイドバー中心のSaaS UI</w:t>
      </w:r>
    </w:p>
    <w:p>
      <w:pPr>
        <w:pStyle w:val="ListBullet"/>
      </w:pPr>
      <w:r>
        <w:t>4ステップ: 元資料 → 構成 → 生成 → 編集</w:t>
      </w:r>
    </w:p>
    <w:p>
      <w:pPr>
        <w:pStyle w:val="ListBullet"/>
      </w:pPr>
      <w:r>
        <w:t>Project / Template / Style / Reference</w:t>
      </w:r>
    </w:p>
    <w:p>
      <w:pPr>
        <w:pStyle w:val="ListBullet"/>
      </w:pPr>
      <w:r>
        <w:t>Design DNA / 編集学習</w:t>
      </w:r>
    </w:p>
    <w:p>
      <w:pPr>
        <w:pStyle w:val="ListBullet"/>
      </w:pPr>
      <w:r>
        <w:t>Google Drive保存</w:t>
      </w:r>
    </w:p>
    <w:p>
      <w:pPr>
        <w:pStyle w:val="ListBullet"/>
      </w:pPr>
      <w:r>
        <w:t>Google Slides出力</w:t>
      </w:r>
    </w:p>
    <w:p>
      <w:pPr>
        <w:pStyle w:val="ListBullet"/>
      </w:pPr>
      <w:r>
        <w:t>右側Preview、左thumbnail、16:9表示</w:t>
      </w:r>
    </w:p>
    <w:p>
      <w:pPr>
        <w:pStyle w:val="ListBullet"/>
      </w:pPr>
      <w:r>
        <w:t>進捗表示</w:t>
      </w:r>
    </w:p>
    <w:p>
      <w:pPr>
        <w:pStyle w:val="ListBullet"/>
      </w:pPr>
      <w:r>
        <w:t>会社 / 個人 / 用途別Style</w:t>
      </w:r>
    </w:p>
    <w:p>
      <w:pPr>
        <w:pStyle w:val="ListBullet"/>
      </w:pPr>
      <w:r>
        <w:t>良い完成資料のみをReferenceにする思想</w:t>
      </w:r>
    </w:p>
    <w:p>
      <w:pPr>
        <w:pStyle w:val="Heading1"/>
      </w:pPr>
      <w:r>
        <w:t>3. 対象ユーザー</w:t>
      </w:r>
    </w:p>
    <w:p>
      <w:pPr>
        <w:pStyle w:val="Heading2"/>
      </w:pPr>
      <w:r>
        <w:t>3.1 個人</w:t>
      </w:r>
    </w:p>
    <w:p>
      <w:r>
        <w:t>経営者、医師、営業、コンサル、研究者、学会発表者等。</w:t>
      </w:r>
    </w:p>
    <w:p>
      <w:pPr>
        <w:pStyle w:val="Heading2"/>
      </w:pPr>
      <w:r>
        <w:t>3.2 法人</w:t>
      </w:r>
    </w:p>
    <w:p>
      <w:r>
        <w:t>医療法人、一般企業、スタートアップ、コンサル会社、医師会・行政関連組織等。</w:t>
      </w:r>
    </w:p>
    <w:p>
      <w:pPr>
        <w:pStyle w:val="Heading2"/>
      </w:pPr>
      <w:r>
        <w:t>3.3 管理者</w:t>
      </w:r>
    </w:p>
    <w:p>
      <w:pPr>
        <w:pStyle w:val="ListBullet"/>
      </w:pPr>
      <w:r>
        <w:t>組織作成</w:t>
      </w:r>
    </w:p>
    <w:p>
      <w:pPr>
        <w:pStyle w:val="ListBullet"/>
      </w:pPr>
      <w:r>
        <w:t>メンバー/Role</w:t>
      </w:r>
    </w:p>
    <w:p>
      <w:pPr>
        <w:pStyle w:val="ListBullet"/>
      </w:pPr>
      <w:r>
        <w:t>会社Style</w:t>
      </w:r>
    </w:p>
    <w:p>
      <w:pPr>
        <w:pStyle w:val="ListBullet"/>
      </w:pPr>
      <w:r>
        <w:t>会社Template</w:t>
      </w:r>
    </w:p>
    <w:p>
      <w:pPr>
        <w:pStyle w:val="ListBullet"/>
      </w:pPr>
      <w:r>
        <w:t>locked rule</w:t>
      </w:r>
    </w:p>
    <w:p>
      <w:pPr>
        <w:pStyle w:val="ListBullet"/>
      </w:pPr>
      <w:r>
        <w:t>利用量/請求/監査</w:t>
      </w:r>
    </w:p>
    <w:p>
      <w:pPr>
        <w:pStyle w:val="Heading1"/>
      </w:pPr>
      <w:r>
        <w:t>4. コアUX</w:t>
      </w:r>
    </w:p>
    <w:p>
      <w:pPr>
        <w:pStyle w:val="Heading2"/>
      </w:pPr>
      <w:r>
        <w:t>4.1 最短フロー</w:t>
      </w:r>
    </w:p>
    <w:p>
      <w:r>
        <w:t>1. 新しい資料</w:t>
      </w:r>
    </w:p>
    <w:p>
      <w:r>
        <w:t>2. 元資料を追加 / Driveから選択</w:t>
      </w:r>
    </w:p>
    <w:p>
      <w:r>
        <w:t>3. Style選択</w:t>
      </w:r>
    </w:p>
    <w:p>
      <w:r>
        <w:t>4. 必要なら枚数・目的・対象読者</w:t>
      </w:r>
    </w:p>
    <w:p>
      <w:r>
        <w:t>5. 構成を作る</w:t>
      </w:r>
    </w:p>
    <w:p>
      <w:r>
        <w:t>6. 構成確認</w:t>
      </w:r>
    </w:p>
    <w:p>
      <w:r>
        <w:t>7. Slides生成</w:t>
      </w:r>
    </w:p>
    <w:p>
      <w:r>
        <w:t>8. Preview</w:t>
      </w:r>
    </w:p>
    <w:p>
      <w:r>
        <w:t>9. Google Slidesで仕上げ</w:t>
      </w:r>
    </w:p>
    <w:p>
      <w:r>
        <w:t>10. 良ければ「このスタイルのお手本に追加」</w:t>
      </w:r>
    </w:p>
    <w:p>
      <w:pPr>
        <w:pStyle w:val="Heading2"/>
      </w:pPr>
      <w:r>
        <w:t>4.2 初回利用</w:t>
      </w:r>
    </w:p>
    <w:p>
      <w:pPr>
        <w:pStyle w:val="ListBullet"/>
      </w:pPr>
      <w:r>
        <w:t>Google Login</w:t>
      </w:r>
    </w:p>
    <w:p>
      <w:pPr>
        <w:pStyle w:val="ListBullet"/>
      </w:pPr>
      <w:r>
        <w:t>Drive接続</w:t>
      </w:r>
    </w:p>
    <w:p>
      <w:pPr>
        <w:pStyle w:val="ListBullet"/>
      </w:pPr>
      <w:r>
        <w:t>保存先を自動作成または選択</w:t>
      </w:r>
    </w:p>
    <w:p>
      <w:pPr>
        <w:pStyle w:val="ListBullet"/>
      </w:pPr>
      <w:r>
        <w:t>個人初期Styleを自動作成</w:t>
      </w:r>
    </w:p>
    <w:p>
      <w:pPr>
        <w:pStyle w:val="ListBullet"/>
      </w:pPr>
      <w:r>
        <w:t>法人ユーザーは会社Styleを自動表示</w:t>
      </w:r>
    </w:p>
    <w:p>
      <w:pPr>
        <w:pStyle w:val="Heading2"/>
      </w:pPr>
      <w:r>
        <w:t>4.3 通常ユーザーに見せないもの</w:t>
      </w:r>
    </w:p>
    <w:p>
      <w:r>
        <w:t>Folder ID、Slides ID、Firestore ID、OAuth scope名、内部job ID、Design DNA JSON、システムフォルダ。</w:t>
      </w:r>
    </w:p>
    <w:p>
      <w:pPr>
        <w:pStyle w:val="Heading1"/>
      </w:pPr>
      <w:r>
        <w:t>5. UI/UX要件</w:t>
      </w:r>
    </w:p>
    <w:p>
      <w:pPr>
        <w:pStyle w:val="Heading2"/>
      </w:pPr>
      <w:r>
        <w:t>5.1 Sidebar</w:t>
      </w:r>
    </w:p>
    <w:p>
      <w:r>
        <w:t>現GAS版のダークサイドバー方向性を継承。</w:t>
      </w:r>
    </w:p>
    <w:p>
      <w:pPr>
        <w:pStyle w:val="ListBullet"/>
      </w:pPr>
      <w:r>
        <w:t>MediToku Slide Studio</w:t>
      </w:r>
    </w:p>
    <w:p>
      <w:pPr>
        <w:pStyle w:val="ListBullet"/>
      </w:pPr>
      <w:r>
        <w:t>＋ 新しい資料</w:t>
      </w:r>
    </w:p>
    <w:p>
      <w:pPr>
        <w:pStyle w:val="ListBullet"/>
      </w:pPr>
      <w:r>
        <w:t>Projects</w:t>
      </w:r>
    </w:p>
    <w:p>
      <w:pPr>
        <w:pStyle w:val="ListBullet"/>
      </w:pPr>
      <w:r>
        <w:t>Styles</w:t>
      </w:r>
    </w:p>
    <w:p>
      <w:pPr>
        <w:pStyle w:val="ListBullet"/>
      </w:pPr>
      <w:r>
        <w:t>References / お手本</w:t>
      </w:r>
    </w:p>
    <w:p>
      <w:pPr>
        <w:pStyle w:val="ListBullet"/>
      </w:pPr>
      <w:r>
        <w:t>必要に応じDrive</w:t>
      </w:r>
    </w:p>
    <w:p>
      <w:pPr>
        <w:pStyle w:val="ListBullet"/>
      </w:pPr>
      <w:r>
        <w:t>Guide</w:t>
      </w:r>
    </w:p>
    <w:p>
      <w:pPr>
        <w:pStyle w:val="ListBullet"/>
      </w:pPr>
      <w:r>
        <w:t>Settings</w:t>
      </w:r>
    </w:p>
    <w:p>
      <w:pPr>
        <w:pStyle w:val="Heading2"/>
      </w:pPr>
      <w:r>
        <w:t>5.2 Center</w:t>
      </w:r>
    </w:p>
    <w:p>
      <w:pPr>
        <w:pStyle w:val="ListBullet"/>
      </w:pPr>
      <w:r>
        <w:t>breadcrumb</w:t>
      </w:r>
    </w:p>
    <w:p>
      <w:pPr>
        <w:pStyle w:val="ListBullet"/>
      </w:pPr>
      <w:r>
        <w:t>title</w:t>
      </w:r>
    </w:p>
    <w:p>
      <w:pPr>
        <w:pStyle w:val="ListBullet"/>
      </w:pPr>
      <w:r>
        <w:t>4 steps</w:t>
      </w:r>
    </w:p>
    <w:p>
      <w:pPr>
        <w:pStyle w:val="ListBullet"/>
      </w:pPr>
      <w:r>
        <w:t>source</w:t>
      </w:r>
    </w:p>
    <w:p>
      <w:pPr>
        <w:pStyle w:val="ListBullet"/>
      </w:pPr>
      <w:r>
        <w:t>Style</w:t>
      </w:r>
    </w:p>
    <w:p>
      <w:pPr>
        <w:pStyle w:val="ListBullet"/>
      </w:pPr>
      <w:r>
        <w:t>conditions</w:t>
      </w:r>
    </w:p>
    <w:p>
      <w:pPr>
        <w:pStyle w:val="ListBullet"/>
      </w:pPr>
      <w:r>
        <w:t>primary action</w:t>
      </w:r>
    </w:p>
    <w:p>
      <w:pPr>
        <w:pStyle w:val="Heading2"/>
      </w:pPr>
      <w:r>
        <w:t>5.3 Right Preview</w:t>
      </w:r>
    </w:p>
    <w:p>
      <w:pPr>
        <w:pStyle w:val="ListBullet"/>
      </w:pPr>
      <w:r>
        <w:t>vertical slide thumbnail rail</w:t>
      </w:r>
    </w:p>
    <w:p>
      <w:pPr>
        <w:pStyle w:val="ListBullet"/>
      </w:pPr>
      <w:r>
        <w:t>large 16:9 preview</w:t>
      </w:r>
    </w:p>
    <w:p>
      <w:pPr>
        <w:pStyle w:val="ListBullet"/>
      </w:pPr>
      <w:r>
        <w:t>deck versions</w:t>
      </w:r>
    </w:p>
    <w:p>
      <w:pPr>
        <w:pStyle w:val="ListBullet"/>
      </w:pPr>
      <w:r>
        <w:t>Open in Google Slides</w:t>
      </w:r>
    </w:p>
    <w:p>
      <w:pPr>
        <w:pStyle w:val="ListBullet"/>
      </w:pPr>
      <w:r>
        <w:t>Add to Reference</w:t>
      </w:r>
    </w:p>
    <w:p>
      <w:pPr>
        <w:pStyle w:val="Heading2"/>
      </w:pPr>
      <w:r>
        <w:t>5.4 Design</w:t>
      </w:r>
    </w:p>
    <w:p>
      <w:pPr>
        <w:pStyle w:val="ListBullet"/>
      </w:pPr>
      <w:r>
        <w:t>白 + charcoal + low-saturation teal</w:t>
      </w:r>
    </w:p>
    <w:p>
      <w:pPr>
        <w:pStyle w:val="ListBullet"/>
      </w:pPr>
      <w:r>
        <w:t>派手なAI gradientを避ける</w:t>
      </w:r>
    </w:p>
    <w:p>
      <w:pPr>
        <w:pStyle w:val="ListBullet"/>
      </w:pPr>
      <w:r>
        <w:t>法人でも違和感なし</w:t>
      </w:r>
    </w:p>
    <w:p>
      <w:pPr>
        <w:pStyle w:val="ListBullet"/>
      </w:pPr>
      <w:r>
        <w:t>Cursorの情報密度 + Google Workspaceの安心感</w:t>
      </w:r>
    </w:p>
    <w:p>
      <w:pPr>
        <w:pStyle w:val="ListBullet"/>
      </w:pPr>
      <w:r>
        <w:t>角丸控えめ、shadow薄め</w:t>
      </w:r>
    </w:p>
    <w:p>
      <w:pPr>
        <w:pStyle w:val="ListBullet"/>
      </w:pPr>
      <w:r>
        <w:t>1366×768〜4Kを想定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clamp()</w:t>
      </w:r>
      <w:r>
        <w:t xml:space="preserve"> 等のresponsive</w:t>
      </w:r>
    </w:p>
    <w:p>
      <w:pPr>
        <w:pStyle w:val="ListBullet"/>
      </w:pPr>
      <w:r>
        <w:t>色だけで状態を示さない</w:t>
      </w:r>
    </w:p>
    <w:p>
      <w:pPr>
        <w:pStyle w:val="Heading2"/>
      </w:pPr>
      <w:r>
        <w:t>5.5 絶対要件</w:t>
      </w:r>
    </w:p>
    <w:p>
      <w:pPr>
        <w:pStyle w:val="ListBullet"/>
      </w:pPr>
      <w:r>
        <w:t>Modalは即時表示。サーバー待ちしない</w:t>
      </w:r>
    </w:p>
    <w:p>
      <w:pPr>
        <w:pStyle w:val="ListBullet"/>
      </w:pPr>
      <w:r>
        <w:t>ShellはGoogle Drive API待ちしない</w:t>
      </w:r>
    </w:p>
    <w:p>
      <w:pPr>
        <w:pStyle w:val="ListBullet"/>
      </w:pPr>
      <w:r>
        <w:t>外部API errorでwhite screenにしない</w:t>
      </w:r>
    </w:p>
    <w:p>
      <w:pPr>
        <w:pStyle w:val="ListBullet"/>
      </w:pPr>
      <w:r>
        <w:t>全clickに即時feedback</w:t>
      </w:r>
    </w:p>
    <w:p>
      <w:pPr>
        <w:pStyle w:val="ListBullet"/>
      </w:pPr>
      <w:r>
        <w:t>Advanced settingは初期非表示</w:t>
      </w:r>
    </w:p>
    <w:p>
      <w:pPr>
        <w:pStyle w:val="ListBullet"/>
      </w:pPr>
      <w:r>
        <w:t>ID入力を一般ユーザーに要求しない</w:t>
      </w:r>
    </w:p>
    <w:p>
      <w:pPr>
        <w:pStyle w:val="Heading1"/>
      </w:pPr>
      <w:r>
        <w:t>6. Project</w:t>
      </w:r>
    </w:p>
    <w:p>
      <w:r>
        <w:t>1案件 = 1 Project。</w:t>
      </w:r>
    </w:p>
    <w:p>
      <w:r>
        <w:t>フィールド:</w:t>
      </w:r>
    </w:p>
    <w:p>
      <w:pPr>
        <w:pStyle w:val="ListBullet"/>
      </w:pPr>
      <w:r>
        <w:t>id</w:t>
      </w:r>
    </w:p>
    <w:p>
      <w:pPr>
        <w:pStyle w:val="ListBullet"/>
      </w:pPr>
      <w:r>
        <w:t>organizationId</w:t>
      </w:r>
    </w:p>
    <w:p>
      <w:pPr>
        <w:pStyle w:val="ListBullet"/>
      </w:pPr>
      <w:r>
        <w:t>ownerUserId</w:t>
      </w:r>
    </w:p>
    <w:p>
      <w:pPr>
        <w:pStyle w:val="ListBullet"/>
      </w:pPr>
      <w:r>
        <w:t>name</w:t>
      </w:r>
    </w:p>
    <w:p>
      <w:pPr>
        <w:pStyle w:val="ListBullet"/>
      </w:pPr>
      <w:r>
        <w:t>styleId</w:t>
      </w:r>
    </w:p>
    <w:p>
      <w:pPr>
        <w:pStyle w:val="ListBullet"/>
      </w:pPr>
      <w:r>
        <w:t>driveFolderId</w:t>
      </w:r>
    </w:p>
    <w:p>
      <w:pPr>
        <w:pStyle w:val="ListBullet"/>
      </w:pPr>
      <w:r>
        <w:t>templateFileId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createdAt / updatedAt</w:t>
      </w:r>
    </w:p>
    <w:p>
      <w:pPr>
        <w:pStyle w:val="ListBullet"/>
      </w:pPr>
      <w:r>
        <w:t>lastGeneratedDeckId</w:t>
      </w:r>
    </w:p>
    <w:p>
      <w:r>
        <w:t>Drive構造目安: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MediToku Slide Studio/</w:t>
        <w:br/>
        <w:t xml:space="preserve">  Projects/&lt;project&gt;/Sources, Slides, Assets</w:t>
        <w:br/>
        <w:t xml:space="preserve">  Templates/</w:t>
        <w:br/>
        <w:t xml:space="preserve">  References/</w:t>
        <w:br/>
        <w:t xml:space="preserve">  Styles/</w:t>
      </w:r>
    </w:p>
    <w:p>
      <w:r>
        <w:t>1 Projectに複数Deck versionを保持する。</w:t>
      </w:r>
    </w:p>
    <w:p>
      <w:pPr>
        <w:pStyle w:val="Heading1"/>
      </w:pPr>
      <w:r>
        <w:t>7. Style</w:t>
      </w:r>
    </w:p>
    <w:p>
      <w:pPr>
        <w:pStyle w:val="Heading2"/>
      </w:pPr>
      <w:r>
        <w:t>7.1 目的</w:t>
      </w:r>
    </w:p>
    <w:p>
      <w:r>
        <w:t>「今日は会社色」「今日は自分色」「今日はVC向け」を1選択で切り替える。</w:t>
      </w:r>
    </w:p>
    <w:p>
      <w:r>
        <w:t>Style = Template + References + Rules + Audience + Purpose + Design/Writing/Chart preference + Animation policy + Assets。</w:t>
      </w:r>
    </w:p>
    <w:p>
      <w:pPr>
        <w:pStyle w:val="Heading2"/>
      </w:pPr>
      <w:r>
        <w:t>7.2 初期例</w:t>
      </w:r>
    </w:p>
    <w:p>
      <w:pPr>
        <w:pStyle w:val="ListBullet"/>
      </w:pPr>
      <w:r>
        <w:t>会社公式</w:t>
      </w:r>
    </w:p>
    <w:p>
      <w:pPr>
        <w:pStyle w:val="ListBullet"/>
      </w:pPr>
      <w:r>
        <w:t>自分スタイル</w:t>
      </w:r>
    </w:p>
    <w:p>
      <w:pPr>
        <w:pStyle w:val="ListBullet"/>
      </w:pPr>
      <w:r>
        <w:t>VC・投資家向け</w:t>
      </w:r>
    </w:p>
    <w:p>
      <w:pPr>
        <w:pStyle w:val="ListBullet"/>
      </w:pPr>
      <w:r>
        <w:t>医療機関営業</w:t>
      </w:r>
    </w:p>
    <w:p>
      <w:pPr>
        <w:pStyle w:val="Heading2"/>
      </w:pPr>
      <w:r>
        <w:t>7.3 Rule hierarchy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Organization policy</w:t>
        <w:br/>
        <w:t>↓</w:t>
        <w:br/>
        <w:t>Company Style</w:t>
        <w:br/>
        <w:t>↓</w:t>
        <w:br/>
        <w:t>Personal Style</w:t>
        <w:br/>
        <w:t>↓</w:t>
        <w:br/>
        <w:t>Use-case Style</w:t>
        <w:br/>
        <w:t>↓</w:t>
        <w:br/>
        <w:t>Project instruction</w:t>
      </w:r>
    </w:p>
    <w:p>
      <w:r>
        <w:t>上位locked ruleは下位でoverride不可。</w:t>
      </w:r>
    </w:p>
    <w:p>
      <w:pPr>
        <w:pStyle w:val="Heading2"/>
      </w:pPr>
      <w:r>
        <w:t>7.4 kind</w:t>
      </w:r>
    </w:p>
    <w:p>
      <w:pPr>
        <w:pStyle w:val="ListBullet"/>
      </w:pPr>
      <w:r>
        <w:t>company</w:t>
      </w:r>
    </w:p>
    <w:p>
      <w:pPr>
        <w:pStyle w:val="ListBullet"/>
      </w:pPr>
      <w:r>
        <w:t>personal</w:t>
      </w:r>
    </w:p>
    <w:p>
      <w:pPr>
        <w:pStyle w:val="ListBullet"/>
      </w:pPr>
      <w:r>
        <w:t>usecase</w:t>
      </w:r>
    </w:p>
    <w:p>
      <w:pPr>
        <w:pStyle w:val="ListBullet"/>
      </w:pPr>
      <w:r>
        <w:t>将来 team</w:t>
      </w:r>
    </w:p>
    <w:p>
      <w:pPr>
        <w:pStyle w:val="Heading1"/>
      </w:pPr>
      <w:r>
        <w:t>8. Reference / お手本</w:t>
      </w:r>
    </w:p>
    <w:p>
      <w:r>
        <w:t>全Slidesを勝手に学習しない。人が「良い」と判断した完成資料だけを登録。</w:t>
      </w:r>
    </w:p>
    <w:p>
      <w:r>
        <w:t>学習カテゴリ:</w:t>
      </w:r>
    </w:p>
    <w:p>
      <w:pPr>
        <w:pStyle w:val="ListBullet"/>
      </w:pPr>
      <w:r>
        <w:t>design</w:t>
      </w:r>
    </w:p>
    <w:p>
      <w:pPr>
        <w:pStyle w:val="ListBullet"/>
      </w:pPr>
      <w:r>
        <w:t>writing</w:t>
      </w:r>
    </w:p>
    <w:p>
      <w:pPr>
        <w:pStyle w:val="ListBullet"/>
      </w:pPr>
      <w:r>
        <w:t>structure</w:t>
      </w:r>
    </w:p>
    <w:p>
      <w:pPr>
        <w:pStyle w:val="ListBullet"/>
      </w:pPr>
      <w:r>
        <w:t>charts</w:t>
      </w:r>
    </w:p>
    <w:p>
      <w:pPr>
        <w:pStyle w:val="ListBullet"/>
      </w:pPr>
      <w:r>
        <w:t>motion</w:t>
      </w:r>
    </w:p>
    <w:p>
      <w:r>
        <w:t>Scope:</w:t>
      </w:r>
    </w:p>
    <w:p>
      <w:pPr>
        <w:pStyle w:val="ListBullet"/>
      </w:pPr>
      <w:r>
        <w:t>company</w:t>
      </w:r>
    </w:p>
    <w:p>
      <w:pPr>
        <w:pStyle w:val="ListBullet"/>
      </w:pPr>
      <w:r>
        <w:t>team</w:t>
      </w:r>
    </w:p>
    <w:p>
      <w:pPr>
        <w:pStyle w:val="ListBullet"/>
      </w:pPr>
      <w:r>
        <w:t>personal</w:t>
      </w:r>
    </w:p>
    <w:p>
      <w:pPr>
        <w:pStyle w:val="ListBullet"/>
      </w:pPr>
      <w:r>
        <w:t>project-only</w:t>
      </w:r>
    </w:p>
    <w:p>
      <w:r>
        <w:t>生成時は初期3件程度、将来はsimilarityで自動選択可。</w:t>
      </w:r>
    </w:p>
    <w:p>
      <w:pPr>
        <w:pStyle w:val="Heading1"/>
      </w:pPr>
      <w:r>
        <w:t>9. Design DNA / Learning</w:t>
      </w:r>
    </w:p>
    <w:p>
      <w:r>
        <w:t>人が編集した完成版との差分やReferenceから傾向を抽出。</w:t>
      </w:r>
    </w:p>
    <w:p>
      <w:r>
        <w:t>例:</w:t>
      </w:r>
    </w:p>
    <w:p>
      <w:pPr>
        <w:pStyle w:val="ListBullet"/>
      </w:pPr>
      <w:r>
        <w:t>title length</w:t>
      </w:r>
    </w:p>
    <w:p>
      <w:pPr>
        <w:pStyle w:val="ListBullet"/>
      </w:pPr>
      <w:r>
        <w:t>body density</w:t>
      </w:r>
    </w:p>
    <w:p>
      <w:pPr>
        <w:pStyle w:val="ListBullet"/>
      </w:pPr>
      <w:r>
        <w:t>bullet length</w:t>
      </w:r>
    </w:p>
    <w:p>
      <w:pPr>
        <w:pStyle w:val="ListBullet"/>
      </w:pPr>
      <w:r>
        <w:t>image ratio</w:t>
      </w:r>
    </w:p>
    <w:p>
      <w:pPr>
        <w:pStyle w:val="ListBullet"/>
      </w:pPr>
      <w:r>
        <w:t>whitespace</w:t>
      </w:r>
    </w:p>
    <w:p>
      <w:pPr>
        <w:pStyle w:val="ListBullet"/>
      </w:pPr>
      <w:r>
        <w:t>chart ratio</w:t>
      </w:r>
    </w:p>
    <w:p>
      <w:pPr>
        <w:pStyle w:val="ListBullet"/>
      </w:pPr>
      <w:r>
        <w:t>conclusion-first</w:t>
      </w:r>
    </w:p>
    <w:p>
      <w:pPr>
        <w:pStyle w:val="ListBullet"/>
      </w:pPr>
      <w:r>
        <w:t>citation policy</w:t>
      </w:r>
    </w:p>
    <w:p>
      <w:pPr>
        <w:pStyle w:val="ListBullet"/>
      </w:pPr>
      <w:r>
        <w:t>colors</w:t>
      </w:r>
    </w:p>
    <w:p>
      <w:pPr>
        <w:pStyle w:val="ListBullet"/>
      </w:pPr>
      <w:r>
        <w:t>tone</w:t>
      </w:r>
    </w:p>
    <w:p>
      <w:r>
        <w:t>Legacy GAS関数: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getDesignProfile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learnFromReferenceDecks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previewEditedDeckLearning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approveEditedDeckLearning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exportDesignProfile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importDesignProfile</w:t>
      </w:r>
    </w:p>
    <w:p>
      <w:r>
        <w:t xml:space="preserve">GCP版: </w:t>
      </w:r>
      <w:r>
        <w:rPr>
          <w:rFonts w:ascii="DejaVu Sans Mono" w:hAnsi="DejaVu Sans Mono"/>
          <w:color w:val="484F56"/>
          <w:sz w:val="17"/>
        </w:rPr>
        <w:t>DesignProfileService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LearningService</w:t>
      </w:r>
      <w:r>
        <w:t>。</w:t>
      </w:r>
    </w:p>
    <w:p>
      <w:pPr>
        <w:pStyle w:val="Heading1"/>
      </w:pPr>
      <w:r>
        <w:t>10. Source / 元資料</w:t>
      </w:r>
    </w:p>
    <w:p>
      <w:r>
        <w:t>MVP:</w:t>
      </w:r>
    </w:p>
    <w:p>
      <w:pPr>
        <w:pStyle w:val="ListBullet"/>
      </w:pPr>
      <w:r>
        <w:t>PDF</w:t>
      </w:r>
    </w:p>
    <w:p>
      <w:pPr>
        <w:pStyle w:val="ListBullet"/>
      </w:pPr>
      <w:r>
        <w:t>TXT</w:t>
      </w:r>
    </w:p>
    <w:p>
      <w:pPr>
        <w:pStyle w:val="ListBullet"/>
      </w:pPr>
      <w:r>
        <w:t>PNG/JPEG/GIF</w:t>
      </w:r>
    </w:p>
    <w:p>
      <w:r>
        <w:t>将来:</w:t>
      </w:r>
    </w:p>
    <w:p>
      <w:pPr>
        <w:pStyle w:val="ListBullet"/>
      </w:pPr>
      <w:r>
        <w:t>DOCX/PPTX/XLSX</w:t>
      </w:r>
    </w:p>
    <w:p>
      <w:pPr>
        <w:pStyle w:val="ListBullet"/>
      </w:pPr>
      <w:r>
        <w:t>Google Docs/Sheets</w:t>
      </w:r>
    </w:p>
    <w:p>
      <w:pPr>
        <w:pStyle w:val="ListBullet"/>
      </w:pPr>
      <w:r>
        <w:t>URL</w:t>
      </w:r>
    </w:p>
    <w:p>
      <w:r>
        <w:t>PDF/TXT: text extraction, heading/numeric/source position。画像はAsset保存、将来OCR/Vision。</w:t>
      </w:r>
    </w:p>
    <w:p>
      <w:r>
        <w:t>GAS版8MB上限を商用版の固定仕様にしない。Plan/backend設定で変更。</w:t>
      </w:r>
    </w:p>
    <w:p>
      <w:pPr>
        <w:pStyle w:val="Heading1"/>
      </w:pPr>
      <w:r>
        <w:t>11. Template</w:t>
      </w:r>
    </w:p>
    <w:p>
      <w:r>
        <w:t>Google Slidesを主とする。</w:t>
      </w:r>
    </w:p>
    <w:p>
      <w:r>
        <w:t>Layout例:</w:t>
      </w:r>
    </w:p>
    <w:p>
      <w:pPr>
        <w:pStyle w:val="ListBullet"/>
      </w:pPr>
      <w:r>
        <w:t>cover</w:t>
      </w:r>
    </w:p>
    <w:p>
      <w:pPr>
        <w:pStyle w:val="ListBullet"/>
      </w:pPr>
      <w:r>
        <w:t>statement</w:t>
      </w:r>
    </w:p>
    <w:p>
      <w:pPr>
        <w:pStyle w:val="ListBullet"/>
      </w:pPr>
      <w:r>
        <w:t>evidence</w:t>
      </w:r>
    </w:p>
    <w:p>
      <w:pPr>
        <w:pStyle w:val="ListBullet"/>
      </w:pPr>
      <w:r>
        <w:t>two-column</w:t>
      </w:r>
    </w:p>
    <w:p>
      <w:pPr>
        <w:pStyle w:val="ListBullet"/>
      </w:pPr>
      <w:r>
        <w:t>closing</w:t>
      </w:r>
    </w:p>
    <w:p>
      <w:r>
        <w:t>優先順位:</w:t>
      </w:r>
    </w:p>
    <w:p>
      <w:r>
        <w:t>1. Project explicit</w:t>
      </w:r>
    </w:p>
    <w:p>
      <w:r>
        <w:t>2. Style</w:t>
      </w:r>
    </w:p>
    <w:p>
      <w:r>
        <w:t>3. Organization default</w:t>
      </w:r>
    </w:p>
    <w:p>
      <w:r>
        <w:t>4. System default</w:t>
      </w:r>
    </w:p>
    <w:p>
      <w:pPr>
        <w:pStyle w:val="Heading1"/>
      </w:pPr>
      <w:r>
        <w:t>12. Generation</w:t>
      </w:r>
    </w:p>
    <w:p>
      <w:pPr>
        <w:pStyle w:val="Heading2"/>
      </w:pPr>
      <w:r>
        <w:t>12.1 Legacy</w:t>
      </w:r>
    </w:p>
    <w:p>
      <w:r>
        <w:t xml:space="preserve">PDF解析 → prompt → Gemini Web手動 → JSON → app貼付 → </w:t>
      </w:r>
      <w:r>
        <w:rPr>
          <w:rFonts w:ascii="DejaVu Sans Mono" w:hAnsi="DejaVu Sans Mono"/>
          <w:color w:val="484F56"/>
          <w:sz w:val="17"/>
        </w:rPr>
        <w:t>createDeck</w:t>
      </w:r>
      <w:r>
        <w:t>。</w:t>
      </w:r>
    </w:p>
    <w:p>
      <w:pPr>
        <w:pStyle w:val="Heading2"/>
      </w:pPr>
      <w:r>
        <w:t>12.2 GCP MVP</w:t>
      </w:r>
    </w:p>
    <w:p>
      <w:r>
        <w:t xml:space="preserve">Manual Gemini flowを残してもよいが、内部は </w:t>
      </w:r>
      <w:r>
        <w:rPr>
          <w:rFonts w:ascii="DejaVu Sans Mono" w:hAnsi="DejaVu Sans Mono"/>
          <w:color w:val="484F56"/>
          <w:sz w:val="17"/>
        </w:rPr>
        <w:t>GenerationEngine</w:t>
      </w:r>
      <w:r>
        <w:t xml:space="preserve"> abstraction。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interface GenerationEngine {</w:t>
        <w:br/>
        <w:t xml:space="preserve">  createOutline(input: GenerationInput): Promise&lt;DeckPlan&gt;</w:t>
        <w:br/>
        <w:t>}</w:t>
      </w:r>
    </w:p>
    <w:p>
      <w:r>
        <w:t>候補:</w:t>
      </w:r>
    </w:p>
    <w:p>
      <w:pPr>
        <w:pStyle w:val="ListBullet"/>
      </w:pPr>
      <w:r>
        <w:t>ManualGeminiEngine</w:t>
      </w:r>
    </w:p>
    <w:p>
      <w:pPr>
        <w:pStyle w:val="ListBullet"/>
      </w:pPr>
      <w:r>
        <w:t>GeminiApiEngine</w:t>
      </w:r>
    </w:p>
    <w:p>
      <w:pPr>
        <w:pStyle w:val="ListBullet"/>
      </w:pPr>
      <w:r>
        <w:t>VertexGeminiEngine</w:t>
      </w:r>
    </w:p>
    <w:p>
      <w:pPr>
        <w:pStyle w:val="ListBullet"/>
      </w:pPr>
      <w:r>
        <w:t>GeminiSlidesEngine</w:t>
      </w:r>
    </w:p>
    <w:p>
      <w:pPr>
        <w:pStyle w:val="ListBullet"/>
      </w:pPr>
      <w:r>
        <w:t>future engines</w:t>
      </w:r>
    </w:p>
    <w:p>
      <w:r>
        <w:t>ユーザーは通常AI providerを意識せず「構成を作る」だけ。</w:t>
      </w:r>
    </w:p>
    <w:p>
      <w:pPr>
        <w:pStyle w:val="Heading1"/>
      </w:pPr>
      <w:r>
        <w:t>13. Google Slides</w:t>
      </w:r>
    </w:p>
    <w:p>
      <w:r>
        <w:t>GCP版はDrive API + Slides API。</w:t>
      </w:r>
    </w:p>
    <w:p>
      <w:r>
        <w:t>責務:</w:t>
      </w:r>
    </w:p>
    <w:p>
      <w:pPr>
        <w:pStyle w:val="ListBullet"/>
      </w:pPr>
      <w:r>
        <w:t>template copy</w:t>
      </w:r>
    </w:p>
    <w:p>
      <w:pPr>
        <w:pStyle w:val="ListBullet"/>
      </w:pPr>
      <w:r>
        <w:t>page duplicate/create</w:t>
      </w:r>
    </w:p>
    <w:p>
      <w:pPr>
        <w:pStyle w:val="ListBullet"/>
      </w:pPr>
      <w:r>
        <w:t>text replacement</w:t>
      </w:r>
    </w:p>
    <w:p>
      <w:pPr>
        <w:pStyle w:val="ListBullet"/>
      </w:pPr>
      <w:r>
        <w:t>image insertion</w:t>
      </w:r>
    </w:p>
    <w:p>
      <w:pPr>
        <w:pStyle w:val="ListBullet"/>
      </w:pPr>
      <w:r>
        <w:t>formatting</w:t>
      </w:r>
    </w:p>
    <w:p>
      <w:pPr>
        <w:pStyle w:val="ListBullet"/>
      </w:pPr>
      <w:r>
        <w:t>thumbnail</w:t>
      </w:r>
    </w:p>
    <w:p>
      <w:pPr>
        <w:pStyle w:val="ListBullet"/>
      </w:pPr>
      <w:r>
        <w:t>export PPTX</w:t>
      </w:r>
    </w:p>
    <w:p>
      <w:r>
        <w:t>Animationは完全自動を必須にしない。「なし/控えめ/しっかり」はpolicy/template選択。</w:t>
      </w:r>
    </w:p>
    <w:p>
      <w:pPr>
        <w:pStyle w:val="Heading1"/>
      </w:pPr>
      <w:r>
        <w:t>14. Preview</w:t>
      </w:r>
    </w:p>
    <w:p>
      <w:r>
        <w:t>Google Slidesに近い形式。</w:t>
      </w:r>
    </w:p>
    <w:p>
      <w:pPr>
        <w:pStyle w:val="ListBullet"/>
      </w:pPr>
      <w:r>
        <w:t>左 thumbnail rail</w:t>
      </w:r>
    </w:p>
    <w:p>
      <w:pPr>
        <w:pStyle w:val="ListBullet"/>
      </w:pPr>
      <w:r>
        <w:t>右 16:9</w:t>
      </w:r>
    </w:p>
    <w:p>
      <w:pPr>
        <w:pStyle w:val="ListBullet"/>
      </w:pPr>
      <w:r>
        <w:t>version switch</w:t>
      </w:r>
    </w:p>
    <w:p>
      <w:pPr>
        <w:pStyle w:val="ListBullet"/>
      </w:pPr>
      <w:r>
        <w:t>open in Slides</w:t>
      </w:r>
    </w:p>
    <w:p>
      <w:pPr>
        <w:pStyle w:val="ListBullet"/>
      </w:pPr>
      <w:r>
        <w:t>add to Reference</w:t>
      </w:r>
    </w:p>
    <w:p>
      <w:r>
        <w:t>将来quick edit:</w:t>
      </w:r>
    </w:p>
    <w:p>
      <w:pPr>
        <w:pStyle w:val="ListBullet"/>
      </w:pPr>
      <w:r>
        <w:t>この1枚再生成</w:t>
      </w:r>
    </w:p>
    <w:p>
      <w:pPr>
        <w:pStyle w:val="ListBullet"/>
      </w:pPr>
      <w:r>
        <w:t>titleのみ</w:t>
      </w:r>
    </w:p>
    <w:p>
      <w:pPr>
        <w:pStyle w:val="ListBullet"/>
      </w:pPr>
      <w:r>
        <w:t>短く</w:t>
      </w:r>
    </w:p>
    <w:p>
      <w:pPr>
        <w:pStyle w:val="ListBullet"/>
      </w:pPr>
      <w:r>
        <w:t>layout変更</w:t>
      </w:r>
    </w:p>
    <w:p>
      <w:pPr>
        <w:pStyle w:val="Heading1"/>
      </w:pPr>
      <w:r>
        <w:t>15. GCP Architecture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Browser</w:t>
        <w:br/>
        <w:t xml:space="preserve">  ↓</w:t>
        <w:br/>
        <w:t>Next.js / TypeScript</w:t>
        <w:br/>
        <w:t xml:space="preserve">  ↓</w:t>
        <w:br/>
        <w:t>Cloud Run Web/API</w:t>
        <w:br/>
        <w:t xml:space="preserve">  ├─ Auth Adapter</w:t>
        <w:br/>
        <w:t xml:space="preserve">  ├─ Project Service</w:t>
        <w:br/>
        <w:t xml:space="preserve">  ├─ Style Service</w:t>
        <w:br/>
        <w:t xml:space="preserve">  ├─ Reference Service</w:t>
        <w:br/>
        <w:t xml:space="preserve">  ├─ Generation Service</w:t>
        <w:br/>
        <w:t xml:space="preserve">  ├─ Drive Adapter</w:t>
        <w:br/>
        <w:t xml:space="preserve">  ├─ Slides Adapter</w:t>
        <w:br/>
        <w:t xml:space="preserve">  └─ Billing Adapter</w:t>
        <w:br/>
        <w:t xml:space="preserve">  ↓</w:t>
        <w:br/>
        <w:t>Firestore / Cloud Tasks / Secret Manager / Cloud Logging</w:t>
        <w:br/>
        <w:t xml:space="preserve">  ↓</w:t>
        <w:br/>
        <w:t>Google Drive API / Slides API / AI Engine</w:t>
      </w:r>
    </w:p>
    <w:p>
      <w:r>
        <w:t>Frontend:</w:t>
      </w:r>
    </w:p>
    <w:p>
      <w:pPr>
        <w:pStyle w:val="ListBullet"/>
      </w:pPr>
      <w:r>
        <w:t>Next.js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Query等でserver state</w:t>
      </w:r>
    </w:p>
    <w:p>
      <w:r>
        <w:t>Backend:</w:t>
      </w:r>
    </w:p>
    <w:p>
      <w:pPr>
        <w:pStyle w:val="ListBullet"/>
      </w:pPr>
      <w:r>
        <w:t>TypeScript / Node.js / Cloud Run</w:t>
      </w:r>
    </w:p>
    <w:p>
      <w:pPr>
        <w:pStyle w:val="ListBullet"/>
      </w:pPr>
      <w:r>
        <w:t>domain/serviceとGoogle Adapter分離</w:t>
      </w:r>
    </w:p>
    <w:p>
      <w:r>
        <w:t>Long tasks:</w:t>
      </w:r>
    </w:p>
    <w:p>
      <w:pPr>
        <w:pStyle w:val="ListBullet"/>
      </w:pPr>
      <w:r>
        <w:t>Cloud Tasks + worker</w:t>
      </w:r>
    </w:p>
    <w:p>
      <w:pPr>
        <w:pStyle w:val="Heading1"/>
      </w:pPr>
      <w:r>
        <w:t>16. Google Adapter Layer</w:t>
      </w:r>
    </w:p>
    <w:p>
      <w:r>
        <w:t>最重要。Google固有処理をProduct logicから分離。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interface DriveProvider {</w:t>
        <w:br/>
        <w:t xml:space="preserve">  createProjectFolder(...): Promise&lt;DriveFolderRef&gt;</w:t>
        <w:br/>
        <w:t xml:space="preserve">  listProjectFiles(...): Promise&lt;FileRef[]&gt;</w:t>
        <w:br/>
        <w:t xml:space="preserve">  copyTemplate(...): Promise&lt;DriveFileRef&gt;</w:t>
        <w:br/>
        <w:t>}</w:t>
        <w:br/>
        <w:t>interface SlidesProvider {</w:t>
        <w:br/>
        <w:t xml:space="preserve">  createDeck(...): Promise&lt;DeckRef&gt;</w:t>
        <w:br/>
        <w:t xml:space="preserve">  getThumbnails(...): Promise&lt;SlideThumbnail[]&gt;</w:t>
        <w:br/>
        <w:t xml:space="preserve">  exportPptx(...): Promise&lt;ExportRef&gt;</w:t>
        <w:br/>
        <w:t>}</w:t>
      </w:r>
    </w:p>
    <w:p>
      <w:r>
        <w:t>React componentからGoogle API直接呼出し禁止。</w:t>
      </w:r>
    </w:p>
    <w:p>
      <w:pPr>
        <w:pStyle w:val="Heading1"/>
      </w:pPr>
      <w:r>
        <w:t>17. Capability First</w:t>
      </w:r>
    </w:p>
    <w:p>
      <w:r>
        <w:t>Google AI Pro / Workspace / 無料という商品名でbusiness logicを分岐しない。</w:t>
      </w:r>
    </w:p>
    <w:p>
      <w:r>
        <w:t>悪い: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if (user.googlePlan === 'Google AI Pro')</w:t>
      </w:r>
    </w:p>
    <w:p>
      <w:r>
        <w:t>良い: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if (capabilities.nativeGeminiSlides)</w:t>
      </w:r>
    </w:p>
    <w:p>
      <w:r>
        <w:t>候補:</w:t>
      </w:r>
    </w:p>
    <w:p>
      <w:pPr>
        <w:pStyle w:val="ListBullet"/>
      </w:pPr>
      <w:r>
        <w:t>driveFileAccess</w:t>
      </w:r>
    </w:p>
    <w:p>
      <w:pPr>
        <w:pStyle w:val="ListBullet"/>
      </w:pPr>
      <w:r>
        <w:t>picker</w:t>
      </w:r>
    </w:p>
    <w:p>
      <w:pPr>
        <w:pStyle w:val="ListBullet"/>
      </w:pPr>
      <w:r>
        <w:t>sharedDrive</w:t>
      </w:r>
    </w:p>
    <w:p>
      <w:pPr>
        <w:pStyle w:val="ListBullet"/>
      </w:pPr>
      <w:r>
        <w:t>slidesRead / slidesWrite</w:t>
      </w:r>
    </w:p>
    <w:p>
      <w:pPr>
        <w:pStyle w:val="ListBullet"/>
      </w:pPr>
      <w:r>
        <w:t>nativeGeminiSlides</w:t>
      </w:r>
    </w:p>
    <w:p>
      <w:pPr>
        <w:pStyle w:val="ListBullet"/>
      </w:pPr>
      <w:r>
        <w:t>organizationAdmin</w:t>
      </w:r>
    </w:p>
    <w:p>
      <w:pPr>
        <w:pStyle w:val="ListBullet"/>
      </w:pPr>
      <w:r>
        <w:t>advancedGeneration</w:t>
      </w:r>
    </w:p>
    <w:p>
      <w:pPr>
        <w:pStyle w:val="ListBullet"/>
      </w:pPr>
      <w:r>
        <w:t>auditLogging</w:t>
      </w:r>
    </w:p>
    <w:p>
      <w:pPr>
        <w:pStyle w:val="Heading1"/>
      </w:pPr>
      <w:r>
        <w:t>18. OAuth / Drive</w:t>
      </w:r>
    </w:p>
    <w:p>
      <w:pPr>
        <w:pStyle w:val="ListBullet"/>
      </w:pPr>
      <w:r>
        <w:t>Google Sign-In</w:t>
      </w:r>
    </w:p>
    <w:p>
      <w:pPr>
        <w:pStyle w:val="ListBullet"/>
      </w:pPr>
      <w:r>
        <w:t>Google Picker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 xml:space="preserve">commercial versionは </w:t>
      </w:r>
      <w:r>
        <w:rPr>
          <w:rFonts w:ascii="DejaVu Sans Mono" w:hAnsi="DejaVu Sans Mono"/>
          <w:color w:val="484F56"/>
          <w:sz w:val="17"/>
        </w:rPr>
        <w:t>drive.file</w:t>
      </w:r>
      <w:r>
        <w:t xml:space="preserve"> 中心</w:t>
      </w:r>
    </w:p>
    <w:p>
      <w:pPr>
        <w:pStyle w:val="ListBullet"/>
      </w:pPr>
      <w:r>
        <w:t>Shared DriveはCapability</w:t>
      </w:r>
    </w:p>
    <w:p>
      <w:pPr>
        <w:pStyle w:val="ListBullet"/>
      </w:pPr>
      <w:r>
        <w:t>scopeは本番前に再確認</w:t>
      </w:r>
    </w:p>
    <w:p>
      <w:pPr>
        <w:pStyle w:val="Heading1"/>
      </w:pPr>
      <w:r>
        <w:t>19. Firestore</w:t>
      </w:r>
    </w:p>
    <w:p>
      <w:r>
        <w:t>Collection:</w:t>
      </w:r>
    </w:p>
    <w:p>
      <w:pPr>
        <w:pStyle w:val="ListBullet"/>
      </w:pPr>
      <w:r>
        <w:t>users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memberships</w:t>
      </w:r>
    </w:p>
    <w:p>
      <w:pPr>
        <w:pStyle w:val="ListBullet"/>
      </w:pPr>
      <w:r>
        <w:t>projects</w:t>
      </w:r>
    </w:p>
    <w:p>
      <w:pPr>
        <w:pStyle w:val="ListBullet"/>
      </w:pPr>
      <w:r>
        <w:t>styles</w:t>
      </w:r>
    </w:p>
    <w:p>
      <w:pPr>
        <w:pStyle w:val="ListBullet"/>
      </w:pPr>
      <w:r>
        <w:t>references</w:t>
      </w:r>
    </w:p>
    <w:p>
      <w:pPr>
        <w:pStyle w:val="ListBullet"/>
      </w:pPr>
      <w:r>
        <w:t>designProfiles</w:t>
      </w:r>
    </w:p>
    <w:p>
      <w:pPr>
        <w:pStyle w:val="ListBullet"/>
      </w:pPr>
      <w:r>
        <w:t>generationJobs</w:t>
      </w:r>
    </w:p>
    <w:p>
      <w:pPr>
        <w:pStyle w:val="ListBullet"/>
      </w:pPr>
      <w:r>
        <w:t>decks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auditLogs</w:t>
      </w:r>
    </w:p>
    <w:p>
      <w:r>
        <w:t>資料本文をFirestoreへ大量コピーしない。Document bodyはGoogle Driveを原則とする。</w:t>
      </w:r>
    </w:p>
    <w:p>
      <w:pPr>
        <w:pStyle w:val="Heading1"/>
      </w:pPr>
      <w:r>
        <w:t>20. Organization / RBAC</w:t>
      </w:r>
    </w:p>
    <w:p>
      <w:r>
        <w:t>個人ユーザーもPersonal Organizationを持つ設計推奨。</w:t>
      </w:r>
    </w:p>
    <w:p>
      <w:r>
        <w:t>Role:</w:t>
      </w:r>
    </w:p>
    <w:p>
      <w:pPr>
        <w:pStyle w:val="ListBullet"/>
      </w:pPr>
      <w:r>
        <w:t>owner</w:t>
      </w:r>
    </w:p>
    <w:p>
      <w:pPr>
        <w:pStyle w:val="ListBullet"/>
      </w:pPr>
      <w:r>
        <w:t>admin</w:t>
      </w:r>
    </w:p>
    <w:p>
      <w:pPr>
        <w:pStyle w:val="ListBullet"/>
      </w:pPr>
      <w:r>
        <w:t>member</w:t>
      </w:r>
    </w:p>
    <w:p>
      <w:pPr>
        <w:pStyle w:val="ListBullet"/>
      </w:pPr>
      <w:r>
        <w:t>viewer</w:t>
      </w:r>
    </w:p>
    <w:p>
      <w:r>
        <w:t>将来:</w:t>
      </w:r>
    </w:p>
    <w:p>
      <w:pPr>
        <w:pStyle w:val="ListBullet"/>
      </w:pPr>
      <w:r>
        <w:t>billing_admin</w:t>
      </w:r>
    </w:p>
    <w:p>
      <w:pPr>
        <w:pStyle w:val="ListBullet"/>
      </w:pPr>
      <w:r>
        <w:t>brand_manager</w:t>
      </w:r>
    </w:p>
    <w:p>
      <w:r>
        <w:t>会社管理者がlock可能:</w:t>
      </w:r>
    </w:p>
    <w:p>
      <w:pPr>
        <w:pStyle w:val="ListBullet"/>
      </w:pPr>
      <w:r>
        <w:t>logo</w:t>
      </w:r>
    </w:p>
    <w:p>
      <w:pPr>
        <w:pStyle w:val="ListBullet"/>
      </w:pPr>
      <w:r>
        <w:t>colors</w:t>
      </w:r>
    </w:p>
    <w:p>
      <w:pPr>
        <w:pStyle w:val="ListBullet"/>
      </w:pPr>
      <w:r>
        <w:t>font</w:t>
      </w:r>
    </w:p>
    <w:p>
      <w:pPr>
        <w:pStyle w:val="ListBullet"/>
      </w:pPr>
      <w:r>
        <w:t>disclaimer</w:t>
      </w:r>
    </w:p>
    <w:p>
      <w:pPr>
        <w:pStyle w:val="ListBullet"/>
      </w:pPr>
      <w:r>
        <w:t>prohibited expressions</w:t>
      </w:r>
    </w:p>
    <w:p>
      <w:pPr>
        <w:pStyle w:val="ListBullet"/>
      </w:pPr>
      <w:r>
        <w:t>source/reference policies</w:t>
      </w:r>
    </w:p>
    <w:p>
      <w:pPr>
        <w:pStyle w:val="Heading1"/>
      </w:pPr>
      <w:r>
        <w:t>21. Auth</w:t>
      </w:r>
    </w:p>
    <w:p>
      <w:r>
        <w:t>Google Sign-In + Identity Platformまたは会社既存Auth Adapter。</w:t>
      </w:r>
    </w:p>
    <w:p>
      <w:r>
        <w:t>既存MediToku GCP共通基盤があるなら再利用。</w:t>
      </w:r>
    </w:p>
    <w:p>
      <w:pPr>
        <w:pStyle w:val="Heading1"/>
      </w:pPr>
      <w:r>
        <w:t>22. Billing</w:t>
      </w:r>
    </w:p>
    <w:p>
      <w:r>
        <w:t>初期:</w:t>
      </w:r>
    </w:p>
    <w:p>
      <w:pPr>
        <w:pStyle w:val="ListBullet"/>
      </w:pPr>
      <w:r>
        <w:t>Free</w:t>
      </w:r>
    </w:p>
    <w:p>
      <w:pPr>
        <w:pStyle w:val="ListBullet"/>
      </w:pPr>
      <w:r>
        <w:t>Pro</w:t>
      </w:r>
    </w:p>
    <w:p>
      <w:pPr>
        <w:pStyle w:val="ListBullet"/>
      </w:pPr>
      <w:r>
        <w:t>Team</w:t>
      </w:r>
    </w:p>
    <w:p>
      <w:r>
        <w:t>将来:</w:t>
      </w:r>
    </w:p>
    <w:p>
      <w:pPr>
        <w:pStyle w:val="ListBullet"/>
      </w:pPr>
      <w:r>
        <w:t>Business</w:t>
      </w:r>
    </w:p>
    <w:p>
      <w:pPr>
        <w:pStyle w:val="ListBullet"/>
      </w:pPr>
      <w:r>
        <w:t>Enterprise</w:t>
      </w:r>
    </w:p>
    <w:p>
      <w:r>
        <w:t>Stripe等はAdapter化。</w:t>
      </w:r>
    </w:p>
    <w:p>
      <w:pPr>
        <w:pStyle w:val="Heading1"/>
      </w:pPr>
      <w:r>
        <w:t>23. Non-functional</w:t>
      </w:r>
    </w:p>
    <w:p>
      <w:r>
        <w:t>Performance:</w:t>
      </w:r>
    </w:p>
    <w:p>
      <w:pPr>
        <w:pStyle w:val="ListBullet"/>
      </w:pPr>
      <w:r>
        <w:t>shell first paint 1秒台目標</w:t>
      </w:r>
    </w:p>
    <w:p>
      <w:pPr>
        <w:pStyle w:val="ListBullet"/>
      </w:pPr>
      <w:r>
        <w:t>click feedback 100ms以内</w:t>
      </w:r>
    </w:p>
    <w:p>
      <w:pPr>
        <w:pStyle w:val="ListBullet"/>
      </w:pPr>
      <w:r>
        <w:t>Driveはskeleton + async</w:t>
      </w:r>
    </w:p>
    <w:p>
      <w:pPr>
        <w:pStyle w:val="ListBullet"/>
      </w:pPr>
      <w:r>
        <w:t>generationはjob即作成</w:t>
      </w:r>
    </w:p>
    <w:p>
      <w:r>
        <w:t>Reliability:</w:t>
      </w:r>
    </w:p>
    <w:p>
      <w:pPr>
        <w:pStyle w:val="ListBullet"/>
      </w:pPr>
      <w:r>
        <w:t>retry + exponential backoff</w:t>
      </w:r>
    </w:p>
    <w:p>
      <w:pPr>
        <w:pStyle w:val="ListBullet"/>
      </w:pPr>
      <w:r>
        <w:t>idempotency</w:t>
      </w:r>
    </w:p>
    <w:p>
      <w:pPr>
        <w:pStyle w:val="ListBullet"/>
      </w:pPr>
      <w:r>
        <w:t>duplicate generation prevention</w:t>
      </w:r>
    </w:p>
    <w:p>
      <w:pPr>
        <w:pStyle w:val="ListBullet"/>
      </w:pPr>
      <w:r>
        <w:t>partial failure isolation</w:t>
      </w:r>
    </w:p>
    <w:p>
      <w:pPr>
        <w:pStyle w:val="ListBullet"/>
      </w:pPr>
      <w:r>
        <w:t>job recovery</w:t>
      </w:r>
    </w:p>
    <w:p>
      <w:r>
        <w:t>Observability: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requestId</w:t>
      </w:r>
    </w:p>
    <w:p>
      <w:pPr>
        <w:pStyle w:val="ListBullet"/>
      </w:pPr>
      <w:r>
        <w:t>organizationId/userIdを最小限</w:t>
      </w:r>
    </w:p>
    <w:p>
      <w:pPr>
        <w:pStyle w:val="ListBullet"/>
      </w:pPr>
      <w:r>
        <w:t>generationJobId</w:t>
      </w:r>
    </w:p>
    <w:p>
      <w:pPr>
        <w:pStyle w:val="ListBullet"/>
      </w:pPr>
      <w:r>
        <w:t>external API latency</w:t>
      </w:r>
    </w:p>
    <w:p>
      <w:pPr>
        <w:pStyle w:val="ListBullet"/>
      </w:pPr>
      <w:r>
        <w:t>error classification</w:t>
      </w:r>
    </w:p>
    <w:p>
      <w:r>
        <w:t>Google障害時でもGuide/Settings/metadata UIは使える。</w:t>
      </w:r>
    </w:p>
    <w:p>
      <w:pPr>
        <w:pStyle w:val="Heading1"/>
      </w:pPr>
      <w:r>
        <w:t>24. Security</w:t>
      </w:r>
    </w:p>
    <w:p>
      <w:pPr>
        <w:pStyle w:val="ListBullet"/>
      </w:pPr>
      <w:r>
        <w:t>Secret Manager</w:t>
      </w:r>
    </w:p>
    <w:p>
      <w:pPr>
        <w:pStyle w:val="ListBullet"/>
      </w:pPr>
      <w:r>
        <w:t>OAuth token protection</w:t>
      </w:r>
    </w:p>
    <w:p>
      <w:pPr>
        <w:pStyle w:val="ListBullet"/>
      </w:pPr>
      <w:r>
        <w:t>least scope</w:t>
      </w:r>
    </w:p>
    <w:p>
      <w:pPr>
        <w:pStyle w:val="ListBullet"/>
      </w:pPr>
      <w:r>
        <w:t>backend authorization</w:t>
      </w:r>
    </w:p>
    <w:p>
      <w:pPr>
        <w:pStyle w:val="ListBullet"/>
      </w:pPr>
      <w:r>
        <w:t>organization isolation</w:t>
      </w:r>
    </w:p>
    <w:p>
      <w:pPr>
        <w:pStyle w:val="ListBullet"/>
      </w:pPr>
      <w:r>
        <w:t>audit</w:t>
      </w:r>
    </w:p>
    <w:p>
      <w:pPr>
        <w:pStyle w:val="ListBullet"/>
      </w:pPr>
      <w:r>
        <w:t>temporary file TTL</w:t>
      </w:r>
    </w:p>
    <w:p>
      <w:pPr>
        <w:pStyle w:val="ListBullet"/>
      </w:pPr>
      <w:r>
        <w:t>dev/prod分離</w:t>
      </w:r>
    </w:p>
    <w:p>
      <w:pPr>
        <w:pStyle w:val="ListBullet"/>
      </w:pPr>
      <w:r>
        <w:t>no secrets in repo/browser bundle</w:t>
      </w:r>
    </w:p>
    <w:p>
      <w:pPr>
        <w:pStyle w:val="ListBullet"/>
      </w:pPr>
      <w:r>
        <w:t>file validation</w:t>
      </w:r>
    </w:p>
    <w:p>
      <w:pPr>
        <w:pStyle w:val="ListBullet"/>
      </w:pPr>
      <w:r>
        <w:t>CSP等</w:t>
      </w:r>
    </w:p>
    <w:p>
      <w:r>
        <w:t>医療情報対応は初期一般SaaSの自動前提にしない。必要なら別途法務・セキュリティ設計。</w:t>
      </w:r>
    </w:p>
    <w:p>
      <w:pPr>
        <w:pStyle w:val="Heading1"/>
      </w:pPr>
      <w:r>
        <w:t>25. Error UX</w:t>
      </w:r>
    </w:p>
    <w:p>
      <w:r>
        <w:t>禁止:</w:t>
      </w:r>
    </w:p>
    <w:p>
      <w:pPr>
        <w:pStyle w:val="ListBullet"/>
      </w:pPr>
      <w:r>
        <w:t>white screen</w:t>
      </w:r>
    </w:p>
    <w:p>
      <w:pPr>
        <w:pStyle w:val="ListBullet"/>
      </w:pPr>
      <w:r>
        <w:t>no response</w:t>
      </w:r>
    </w:p>
    <w:p>
      <w:pPr>
        <w:pStyle w:val="ListBullet"/>
      </w:pPr>
      <w:r>
        <w:t>generic internal error only</w:t>
      </w:r>
    </w:p>
    <w:p>
      <w:r>
        <w:t>必須:</w:t>
      </w:r>
    </w:p>
    <w:p>
      <w:pPr>
        <w:pStyle w:val="ListBullet"/>
      </w:pPr>
      <w:r>
        <w:t>immediate visual response</w:t>
      </w:r>
    </w:p>
    <w:p>
      <w:pPr>
        <w:pStyle w:val="ListBullet"/>
      </w:pPr>
      <w:r>
        <w:t>retry</w:t>
      </w:r>
    </w:p>
    <w:p>
      <w:pPr>
        <w:pStyle w:val="ListBullet"/>
      </w:pPr>
      <w:r>
        <w:t>step state</w:t>
      </w:r>
    </w:p>
    <w:p>
      <w:pPr>
        <w:pStyle w:val="ListBullet"/>
      </w:pPr>
      <w:r>
        <w:t>error code</w:t>
      </w:r>
    </w:p>
    <w:p>
      <w:pPr>
        <w:pStyle w:val="ListBullet"/>
      </w:pPr>
      <w:r>
        <w:t>requestId</w:t>
      </w:r>
    </w:p>
    <w:p>
      <w:r>
        <w:t>Error code例:</w:t>
      </w:r>
    </w:p>
    <w:p>
      <w:r>
        <w:t>AUTH, PERMISSION, GOOGLE_QUOTA, GOOGLE_TRANSIENT, FILE_UNSUPPORTED, FILE_TOO_LARGE, GENERATION_INVALID, SLIDES_API, BILLING, INTERNAL。</w:t>
      </w:r>
    </w:p>
    <w:p>
      <w:pPr>
        <w:pStyle w:val="Heading1"/>
      </w:pPr>
      <w:r>
        <w:t>26. GenerationJob</w:t>
      </w:r>
    </w:p>
    <w:p>
      <w:r>
        <w:t>状態:</w:t>
      </w:r>
    </w:p>
    <w:p>
      <w:pPr>
        <w:pStyle w:val="ListBullet"/>
      </w:pPr>
      <w:r>
        <w:t>queued</w:t>
      </w:r>
    </w:p>
    <w:p>
      <w:pPr>
        <w:pStyle w:val="ListBullet"/>
      </w:pPr>
      <w:r>
        <w:t>analyzing</w:t>
      </w:r>
    </w:p>
    <w:p>
      <w:pPr>
        <w:pStyle w:val="ListBullet"/>
      </w:pPr>
      <w:r>
        <w:t>planning</w:t>
      </w:r>
    </w:p>
    <w:p>
      <w:pPr>
        <w:pStyle w:val="ListBullet"/>
      </w:pPr>
      <w:r>
        <w:t>awaiting_user</w:t>
      </w:r>
    </w:p>
    <w:p>
      <w:pPr>
        <w:pStyle w:val="ListBullet"/>
      </w:pPr>
      <w:r>
        <w:t>generating</w:t>
      </w:r>
    </w:p>
    <w:p>
      <w:pPr>
        <w:pStyle w:val="ListBullet"/>
      </w:pPr>
      <w:r>
        <w:t>rendering</w:t>
      </w:r>
    </w:p>
    <w:p>
      <w:pPr>
        <w:pStyle w:val="ListBullet"/>
      </w:pPr>
      <w:r>
        <w:t>complete</w:t>
      </w:r>
    </w:p>
    <w:p>
      <w:pPr>
        <w:pStyle w:val="ListBullet"/>
      </w:pPr>
      <w:r>
        <w:t>failed</w:t>
      </w:r>
    </w:p>
    <w:p>
      <w:pPr>
        <w:pStyle w:val="ListBullet"/>
      </w:pPr>
      <w:r>
        <w:t>canceled</w:t>
      </w:r>
    </w:p>
    <w:p>
      <w:r>
        <w:t>fields:</w:t>
      </w:r>
    </w:p>
    <w:p>
      <w:pPr>
        <w:pStyle w:val="ListBullet"/>
      </w:pPr>
      <w:r>
        <w:t>percent</w:t>
      </w:r>
    </w:p>
    <w:p>
      <w:pPr>
        <w:pStyle w:val="ListBullet"/>
      </w:pPr>
      <w:r>
        <w:t>currentStep</w:t>
      </w:r>
    </w:p>
    <w:p>
      <w:pPr>
        <w:pStyle w:val="ListBullet"/>
      </w:pPr>
      <w:r>
        <w:t>message</w:t>
      </w:r>
    </w:p>
    <w:p>
      <w:pPr>
        <w:pStyle w:val="ListBullet"/>
      </w:pPr>
      <w:r>
        <w:t>timestamps</w:t>
      </w:r>
    </w:p>
    <w:p>
      <w:pPr>
        <w:pStyle w:val="ListBullet"/>
      </w:pPr>
      <w:r>
        <w:t>requestId</w:t>
      </w:r>
    </w:p>
    <w:p>
      <w:pPr>
        <w:pStyle w:val="Heading1"/>
      </w:pPr>
      <w:r>
        <w:t>27. API</w:t>
      </w:r>
    </w:p>
    <w:p>
      <w:r>
        <w:t>最低限: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GET /api/bootstrap</w:t>
      </w:r>
    </w:p>
    <w:p>
      <w:pPr>
        <w:pStyle w:val="ListBullet"/>
      </w:pPr>
      <w:r>
        <w:t>Projects CRUD</w:t>
      </w:r>
    </w:p>
    <w:p>
      <w:pPr>
        <w:pStyle w:val="ListBullet"/>
      </w:pPr>
      <w:r>
        <w:t>Sources</w:t>
      </w:r>
    </w:p>
    <w:p>
      <w:pPr>
        <w:pStyle w:val="ListBullet"/>
      </w:pPr>
      <w:r>
        <w:t>Styles CRUD + effective resolver</w:t>
      </w:r>
    </w:p>
    <w:p>
      <w:pPr>
        <w:pStyle w:val="ListBullet"/>
      </w:pPr>
      <w:r>
        <w:t>References CRUD</w:t>
      </w:r>
    </w:p>
    <w:p>
      <w:pPr>
        <w:pStyle w:val="ListBullet"/>
      </w:pPr>
      <w:r>
        <w:t>generation-jobs</w:t>
      </w:r>
    </w:p>
    <w:p>
      <w:pPr>
        <w:pStyle w:val="ListBullet"/>
      </w:pPr>
      <w:r>
        <w:t>decks / thumbnails / export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health</w:t>
      </w:r>
    </w:p>
    <w:p>
      <w:r>
        <w:t xml:space="preserve">詳細は </w:t>
      </w:r>
      <w:r>
        <w:rPr>
          <w:rFonts w:ascii="DejaVu Sans Mono" w:hAnsi="DejaVu Sans Mono"/>
          <w:color w:val="484F56"/>
          <w:sz w:val="17"/>
        </w:rPr>
        <w:t>04_API_SPEC.md</w:t>
      </w:r>
      <w:r>
        <w:t>。</w:t>
      </w:r>
    </w:p>
    <w:p>
      <w:pPr>
        <w:pStyle w:val="Heading1"/>
      </w:pPr>
      <w:r>
        <w:t>28. Test</w:t>
      </w:r>
    </w:p>
    <w:p>
      <w:r>
        <w:t>Unit:</w:t>
      </w:r>
    </w:p>
    <w:p>
      <w:pPr>
        <w:pStyle w:val="ListBullet"/>
      </w:pPr>
      <w:r>
        <w:t>style merge</w:t>
      </w:r>
    </w:p>
    <w:p>
      <w:pPr>
        <w:pStyle w:val="ListBullet"/>
      </w:pPr>
      <w:r>
        <w:t>rule priority</w:t>
      </w:r>
    </w:p>
    <w:p>
      <w:pPr>
        <w:pStyle w:val="ListBullet"/>
      </w:pPr>
      <w:r>
        <w:t>prompt construction</w:t>
      </w:r>
    </w:p>
    <w:p>
      <w:pPr>
        <w:pStyle w:val="ListBullet"/>
      </w:pPr>
      <w:r>
        <w:t>deck validation</w:t>
      </w:r>
    </w:p>
    <w:p>
      <w:pPr>
        <w:pStyle w:val="ListBullet"/>
      </w:pPr>
      <w:r>
        <w:t>capability routing</w:t>
      </w:r>
    </w:p>
    <w:p>
      <w:r>
        <w:t>Integration:</w:t>
      </w:r>
    </w:p>
    <w:p>
      <w:pPr>
        <w:pStyle w:val="ListBullet"/>
      </w:pPr>
      <w:r>
        <w:t>Drive</w:t>
      </w:r>
    </w:p>
    <w:p>
      <w:pPr>
        <w:pStyle w:val="ListBullet"/>
      </w:pPr>
      <w:r>
        <w:t>Slides</w:t>
      </w:r>
    </w:p>
    <w:p>
      <w:pPr>
        <w:pStyle w:val="ListBullet"/>
      </w:pPr>
      <w:r>
        <w:t>Firestore</w:t>
      </w:r>
    </w:p>
    <w:p>
      <w:pPr>
        <w:pStyle w:val="ListBullet"/>
      </w:pPr>
      <w:r>
        <w:t>Auth</w:t>
      </w:r>
    </w:p>
    <w:p>
      <w:pPr>
        <w:pStyle w:val="ListBullet"/>
      </w:pPr>
      <w:r>
        <w:t>Task queue</w:t>
      </w:r>
    </w:p>
    <w:p>
      <w:r>
        <w:t>E2E Playwright:</w:t>
      </w:r>
    </w:p>
    <w:p>
      <w:r>
        <w:t>Login → New Project → Source → Style → Outline → Slides → Preview → Open Slides → Reference。</w:t>
      </w:r>
    </w:p>
    <w:p>
      <w:pPr>
        <w:pStyle w:val="Heading1"/>
      </w:pPr>
      <w:r>
        <w:t>29. Acceptance Criteria v1</w:t>
      </w:r>
    </w:p>
    <w:p>
      <w:r>
        <w:t>商用β前:</w:t>
      </w:r>
    </w:p>
    <w:p>
      <w:pPr>
        <w:pStyle w:val="ListBullet"/>
      </w:pPr>
      <w:r>
        <w:t>Google login</w:t>
      </w:r>
    </w:p>
    <w:p>
      <w:pPr>
        <w:pStyle w:val="ListBullet"/>
      </w:pPr>
      <w:r>
        <w:t>Project CRUD</w:t>
      </w:r>
    </w:p>
    <w:p>
      <w:pPr>
        <w:pStyle w:val="ListBullet"/>
      </w:pPr>
      <w:r>
        <w:t>Style CRUD</w:t>
      </w:r>
    </w:p>
    <w:p>
      <w:pPr>
        <w:pStyle w:val="ListBullet"/>
      </w:pPr>
      <w:r>
        <w:t>Reference</w:t>
      </w:r>
    </w:p>
    <w:p>
      <w:pPr>
        <w:pStyle w:val="ListBullet"/>
      </w:pPr>
      <w:r>
        <w:t>Picker</w:t>
      </w:r>
    </w:p>
    <w:p>
      <w:pPr>
        <w:pStyle w:val="ListBullet"/>
      </w:pPr>
      <w:r>
        <w:t>Drive保存</w:t>
      </w:r>
    </w:p>
    <w:p>
      <w:pPr>
        <w:pStyle w:val="ListBullet"/>
      </w:pPr>
      <w:r>
        <w:t>PDF/TXT analysis</w:t>
      </w:r>
    </w:p>
    <w:p>
      <w:pPr>
        <w:pStyle w:val="ListBullet"/>
      </w:pPr>
      <w:r>
        <w:t>Outline generation</w:t>
      </w:r>
    </w:p>
    <w:p>
      <w:pPr>
        <w:pStyle w:val="ListBullet"/>
      </w:pPr>
      <w:r>
        <w:t>Slides generation</w:t>
      </w:r>
    </w:p>
    <w:p>
      <w:pPr>
        <w:pStyle w:val="ListBullet"/>
      </w:pPr>
      <w:r>
        <w:t>Preview thumbnail</w:t>
      </w:r>
    </w:p>
    <w:p>
      <w:pPr>
        <w:pStyle w:val="ListBullet"/>
      </w:pPr>
      <w:r>
        <w:t>Open Slides</w:t>
      </w:r>
    </w:p>
    <w:p>
      <w:pPr>
        <w:pStyle w:val="ListBullet"/>
      </w:pPr>
      <w:r>
        <w:t>PPTX export</w:t>
      </w:r>
    </w:p>
    <w:p>
      <w:pPr>
        <w:pStyle w:val="ListBullet"/>
      </w:pPr>
      <w:r>
        <w:t>Progress</w:t>
      </w:r>
    </w:p>
    <w:p>
      <w:pPr>
        <w:pStyle w:val="ListBullet"/>
      </w:pPr>
      <w:r>
        <w:t>Error recovery</w:t>
      </w:r>
    </w:p>
    <w:p>
      <w:pPr>
        <w:pStyle w:val="ListBullet"/>
      </w:pPr>
      <w:r>
        <w:t>Basic organization/RBAC</w:t>
      </w:r>
    </w:p>
    <w:p>
      <w:pPr>
        <w:pStyle w:val="ListBullet"/>
      </w:pPr>
      <w:r>
        <w:t>minimum audit</w:t>
      </w:r>
    </w:p>
    <w:p>
      <w:pPr>
        <w:pStyle w:val="ListBullet"/>
      </w:pPr>
      <w:r>
        <w:t>dev/prod deploy</w:t>
      </w:r>
    </w:p>
    <w:p>
      <w:pPr>
        <w:pStyle w:val="Heading1"/>
      </w:pPr>
      <w:r>
        <w:t>30. GCP Environment</w:t>
      </w:r>
    </w:p>
    <w:p>
      <w:r>
        <w:t>推奨: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meditoku-slide-dev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meditoku-slide-prod</w:t>
      </w:r>
    </w:p>
    <w:p>
      <w:r>
        <w:t>ただし会社既存GCP organization / shared infra / CI/CDに統合可能なら再利用。</w:t>
      </w:r>
    </w:p>
    <w:p>
      <w:r>
        <w:t>必須:</w:t>
      </w:r>
    </w:p>
    <w:p>
      <w:pPr>
        <w:pStyle w:val="ListBullet"/>
      </w:pPr>
      <w:r>
        <w:t>dev/prod data separation</w:t>
      </w:r>
    </w:p>
    <w:p>
      <w:pPr>
        <w:pStyle w:val="ListBullet"/>
      </w:pPr>
      <w:r>
        <w:t>OAuth client separation</w:t>
      </w:r>
    </w:p>
    <w:p>
      <w:pPr>
        <w:pStyle w:val="ListBullet"/>
      </w:pPr>
      <w:r>
        <w:t>secrets separation</w:t>
      </w:r>
    </w:p>
    <w:p>
      <w:pPr>
        <w:pStyle w:val="ListBullet"/>
      </w:pPr>
      <w:r>
        <w:t>billing alert</w:t>
      </w:r>
    </w:p>
    <w:p>
      <w:pPr>
        <w:pStyle w:val="ListBullet"/>
      </w:pPr>
      <w:r>
        <w:t>logging retention</w:t>
      </w:r>
    </w:p>
    <w:p>
      <w:pPr>
        <w:pStyle w:val="Heading1"/>
      </w:pPr>
      <w:r>
        <w:t>31. Repository案</w:t>
      </w:r>
    </w:p>
    <w:p>
      <w:pPr>
        <w:shd w:fill="F4F6F8"/>
        <w:spacing w:before="60" w:after="100"/>
        <w:ind w:left="227" w:right="227"/>
      </w:pPr>
      <w:r>
        <w:rPr>
          <w:rFonts w:ascii="DejaVu Sans Mono" w:hAnsi="DejaVu Sans Mono"/>
          <w:sz w:val="15"/>
        </w:rPr>
        <w:t>meditoku-slide-studio/</w:t>
        <w:br/>
        <w:t xml:space="preserve">  apps/web/</w:t>
        <w:br/>
        <w:t xml:space="preserve">  packages/ui/</w:t>
        <w:br/>
        <w:t xml:space="preserve">  packages/domain/</w:t>
        <w:br/>
        <w:t xml:space="preserve">  packages/google-adapters/</w:t>
        <w:br/>
        <w:t xml:space="preserve">  packages/generation/</w:t>
        <w:br/>
        <w:t xml:space="preserve">  services/worker/</w:t>
        <w:br/>
        <w:t xml:space="preserve">  docs/</w:t>
        <w:br/>
        <w:t xml:space="preserve">  infra/</w:t>
        <w:br/>
        <w:t xml:space="preserve">  tests/</w:t>
      </w:r>
    </w:p>
    <w:p>
      <w:r>
        <w:t>小さく始めるなら単一Next.js repoでもよい。最初からmicroservice化しすぎない。</w:t>
      </w:r>
    </w:p>
    <w:p>
      <w:pPr>
        <w:pStyle w:val="Heading1"/>
      </w:pPr>
      <w:r>
        <w:t>32. Domain Entity</w:t>
      </w:r>
    </w:p>
    <w:p>
      <w:pPr>
        <w:pStyle w:val="ListBullet"/>
      </w:pPr>
      <w:r>
        <w:t>User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Membership</w:t>
      </w:r>
    </w:p>
    <w:p>
      <w:pPr>
        <w:pStyle w:val="ListBullet"/>
      </w:pPr>
      <w:r>
        <w:t>Project</w:t>
      </w:r>
    </w:p>
    <w:p>
      <w:pPr>
        <w:pStyle w:val="ListBullet"/>
      </w:pPr>
      <w:r>
        <w:t>Style</w:t>
      </w:r>
    </w:p>
    <w:p>
      <w:pPr>
        <w:pStyle w:val="ListBullet"/>
      </w:pPr>
      <w:r>
        <w:t>Reference</w:t>
      </w:r>
    </w:p>
    <w:p>
      <w:pPr>
        <w:pStyle w:val="ListBullet"/>
      </w:pPr>
      <w:r>
        <w:t>DesignProfile</w:t>
      </w:r>
    </w:p>
    <w:p>
      <w:pPr>
        <w:pStyle w:val="ListBullet"/>
      </w:pPr>
      <w:r>
        <w:t>Source</w:t>
      </w:r>
    </w:p>
    <w:p>
      <w:pPr>
        <w:pStyle w:val="ListBullet"/>
      </w:pPr>
      <w:r>
        <w:t>Deck</w:t>
      </w:r>
    </w:p>
    <w:p>
      <w:pPr>
        <w:pStyle w:val="ListBullet"/>
      </w:pPr>
      <w:r>
        <w:t>GenerationJob</w:t>
      </w:r>
    </w:p>
    <w:p>
      <w:pPr>
        <w:pStyle w:val="ListBullet"/>
      </w:pPr>
      <w:r>
        <w:t>Capability</w:t>
      </w:r>
    </w:p>
    <w:p>
      <w:r>
        <w:t>Domain layerはGoogle API / Firestore SDKを直接知らない。</w:t>
      </w:r>
    </w:p>
    <w:p>
      <w:pPr>
        <w:pStyle w:val="Heading1"/>
      </w:pPr>
      <w:r>
        <w:t>33. Legacy GASコード</w:t>
      </w:r>
    </w:p>
    <w:p>
      <w:r>
        <w:rPr>
          <w:rFonts w:ascii="DejaVu Sans Mono" w:hAnsi="DejaVu Sans Mono"/>
          <w:color w:val="484F56"/>
          <w:sz w:val="17"/>
        </w:rPr>
        <w:t>legacy_gas/current/</w:t>
      </w:r>
      <w:r>
        <w:t>:</w:t>
      </w:r>
    </w:p>
    <w:p>
      <w:pPr>
        <w:pStyle w:val="ListBullet"/>
      </w:pPr>
      <w:r>
        <w:t>Code.gs</w:t>
      </w:r>
    </w:p>
    <w:p>
      <w:pPr>
        <w:pStyle w:val="ListBullet"/>
      </w:pPr>
      <w:r>
        <w:t>Index.html</w:t>
      </w:r>
    </w:p>
    <w:p>
      <w:pPr>
        <w:pStyle w:val="ListBullet"/>
      </w:pPr>
      <w:r>
        <w:t>appsscript.json</w:t>
      </w:r>
    </w:p>
    <w:p>
      <w:r>
        <w:rPr>
          <w:rFonts w:ascii="DejaVu Sans Mono" w:hAnsi="DejaVu Sans Mono"/>
          <w:color w:val="484F56"/>
          <w:sz w:val="17"/>
        </w:rPr>
        <w:t>legacy_gas/history/</w:t>
      </w:r>
      <w:r>
        <w:t>:</w:t>
      </w:r>
    </w:p>
    <w:p>
      <w:r>
        <w:t>MVPからv5.1.6まで主要ZIPを保存。</w:t>
      </w:r>
    </w:p>
    <w:p>
      <w:r>
        <w:t>これらを削除せず、behavior/referenceとして使う。</w:t>
      </w:r>
    </w:p>
    <w:p>
      <w:pPr>
        <w:pStyle w:val="Heading1"/>
      </w:pPr>
      <w:r>
        <w:t>34. GAS → GCP mapping（概要）</w:t>
      </w:r>
    </w:p>
    <w:p>
      <w:r>
        <w:t>Project / Drive: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mt33CreateProject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mt33ListProjects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mt33UploadSource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mt33ListSources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mt40GetProjectState</w:t>
      </w:r>
    </w:p>
    <w:p>
      <w:r>
        <w:t>→ ProjectService + SourceService + DriveAdapter</w:t>
      </w:r>
    </w:p>
    <w:p>
      <w:r>
        <w:t>Style: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mt41ListStyles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mt41CreateStyle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mt41SaveStyle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mt41GetEffectiveStyle_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mt41BuildStyleContext</w:t>
      </w:r>
    </w:p>
    <w:p>
      <w:r>
        <w:t>→ StyleService + StyleResolver</w:t>
      </w:r>
    </w:p>
    <w:p>
      <w:r>
        <w:t>Reference: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mt33RegisterReference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mt33ListReferences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mt41ListStyleReferences</w:t>
      </w:r>
    </w:p>
    <w:p>
      <w:r>
        <w:t>→ ReferenceService</w:t>
      </w:r>
    </w:p>
    <w:p>
      <w:r>
        <w:t>Learning: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getDesignProfile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learnFromReferenceDecks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previewEditedDeckLearning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approveEditedDeckLearning</w:t>
      </w:r>
    </w:p>
    <w:p>
      <w:r>
        <w:t>→ DesignProfileService + LearningService</w:t>
      </w:r>
    </w:p>
    <w:p>
      <w:r>
        <w:t>Slides: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createDeck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mt42GetPresentationSlides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exportPptx</w:t>
      </w:r>
    </w:p>
    <w:p>
      <w:r>
        <w:t>→ SlidesService + SlidesAdapter + ExportService</w:t>
      </w:r>
    </w:p>
    <w:p>
      <w:r>
        <w:t>Reliability:</w:t>
      </w:r>
    </w:p>
    <w:p>
      <w:pPr>
        <w:pStyle w:val="ListBullet"/>
      </w:pPr>
      <w:r>
        <w:rPr>
          <w:rFonts w:ascii="DejaVu Sans Mono" w:hAnsi="DejaVu Sans Mono"/>
          <w:color w:val="484F56"/>
          <w:sz w:val="17"/>
        </w:rPr>
        <w:t>mt5GetCapabilities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mt5Bootstrap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mt5WithRetry_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mt5CreateDeck</w:t>
      </w:r>
      <w:r>
        <w:t xml:space="preserve">, </w:t>
      </w:r>
      <w:r>
        <w:rPr>
          <w:rFonts w:ascii="DejaVu Sans Mono" w:hAnsi="DejaVu Sans Mono"/>
          <w:color w:val="484F56"/>
          <w:sz w:val="17"/>
        </w:rPr>
        <w:t>mt5CreateProject</w:t>
      </w:r>
    </w:p>
    <w:p>
      <w:r>
        <w:t>→ CapabilityService + middleware + idempotency layer</w:t>
      </w:r>
    </w:p>
    <w:p>
      <w:r>
        <w:t xml:space="preserve">詳細は </w:t>
      </w:r>
      <w:r>
        <w:rPr>
          <w:rFonts w:ascii="DejaVu Sans Mono" w:hAnsi="DejaVu Sans Mono"/>
          <w:color w:val="484F56"/>
          <w:sz w:val="17"/>
        </w:rPr>
        <w:t>06_GAS_TO_GCP_MAPPING.md</w:t>
      </w:r>
      <w:r>
        <w:t>。</w:t>
      </w:r>
    </w:p>
    <w:p>
      <w:pPr>
        <w:pStyle w:val="Heading1"/>
      </w:pPr>
      <w:r>
        <w:t>35. そのまま移植しないもの</w:t>
      </w:r>
    </w:p>
    <w:p>
      <w:pPr>
        <w:pStyle w:val="ListBullet"/>
      </w:pPr>
      <w:r>
        <w:t>HtmlService</w:t>
      </w:r>
    </w:p>
    <w:p>
      <w:pPr>
        <w:pStyle w:val="ListBullet"/>
      </w:pPr>
      <w:r>
        <w:t>google.script.run</w:t>
      </w:r>
    </w:p>
    <w:p>
      <w:pPr>
        <w:pStyle w:val="ListBullet"/>
      </w:pPr>
      <w:r>
        <w:t>Apps Script PropertiesService</w:t>
      </w:r>
    </w:p>
    <w:p>
      <w:pPr>
        <w:pStyle w:val="ListBullet"/>
      </w:pPr>
      <w:r>
        <w:t>GAS global function API</w:t>
      </w:r>
    </w:p>
    <w:p>
      <w:pPr>
        <w:pStyle w:val="ListBullet"/>
      </w:pPr>
      <w:r>
        <w:t>DriveApp</w:t>
      </w:r>
    </w:p>
    <w:p>
      <w:pPr>
        <w:pStyle w:val="ListBullet"/>
      </w:pPr>
      <w:r>
        <w:t>SlidesApp</w:t>
      </w:r>
    </w:p>
    <w:p>
      <w:pPr>
        <w:pStyle w:val="ListBullet"/>
      </w:pPr>
      <w:r>
        <w:t>LockService</w:t>
      </w:r>
    </w:p>
    <w:p>
      <w:pPr>
        <w:pStyle w:val="ListBullet"/>
      </w:pPr>
      <w:r>
        <w:t>GAS HTML template hacks</w:t>
      </w:r>
    </w:p>
    <w:p>
      <w:pPr>
        <w:pStyle w:val="ListBullet"/>
      </w:pPr>
      <w:r>
        <w:t>base target behavior</w:t>
      </w:r>
    </w:p>
    <w:p>
      <w:r>
        <w:t>Behavior/logicを移し、実装は再構築。</w:t>
      </w:r>
    </w:p>
    <w:p>
      <w:pPr>
        <w:pStyle w:val="Heading1"/>
      </w:pPr>
      <w:r>
        <w:t>36. Migration Phases</w:t>
      </w:r>
    </w:p>
    <w:p>
      <w:r>
        <w:t xml:space="preserve">A. UI Skeleton / mock data  </w:t>
      </w:r>
    </w:p>
    <w:p>
      <w:r>
        <w:t xml:space="preserve">B. Auth / Domain / Firestore  </w:t>
      </w:r>
    </w:p>
    <w:p>
      <w:r>
        <w:t xml:space="preserve">C. Google OAuth / Picker / Drive / Slides  </w:t>
      </w:r>
    </w:p>
    <w:p>
      <w:r>
        <w:t xml:space="preserve">D. Generation engine  </w:t>
      </w:r>
    </w:p>
    <w:p>
      <w:r>
        <w:t xml:space="preserve">E. Style / Reference / Design DNA  </w:t>
      </w:r>
    </w:p>
    <w:p>
      <w:r>
        <w:t>F. Billing / Audit / Production verification</w:t>
      </w:r>
    </w:p>
    <w:p>
      <w:pPr>
        <w:pStyle w:val="Heading1"/>
      </w:pPr>
      <w:r>
        <w:t>37. Cursor最初のPR</w:t>
      </w:r>
    </w:p>
    <w:p>
      <w:r>
        <w:t>1. packageを全部読む</w:t>
      </w:r>
    </w:p>
    <w:p>
      <w:r>
        <w:t>2. Legacyを直接importしない</w:t>
      </w:r>
    </w:p>
    <w:p>
      <w:r>
        <w:t>3. Next.js + TypeScriptを作成</w:t>
      </w:r>
    </w:p>
    <w:p>
      <w:r>
        <w:t>4. Domain modelを定義</w:t>
      </w:r>
    </w:p>
    <w:p>
      <w:r>
        <w:t>5. mock dataでv5 UXを再現</w:t>
      </w:r>
    </w:p>
    <w:p>
      <w:r>
        <w:t>6. Playwrightを入れる</w:t>
      </w:r>
    </w:p>
    <w:p>
      <w:r>
        <w:t>7. UIが安定してからAuth/Google API</w:t>
      </w:r>
    </w:p>
    <w:p>
      <w:r>
        <w:t>First PR goal:</w:t>
      </w:r>
    </w:p>
    <w:p>
      <w:pPr>
        <w:pStyle w:val="ListBullet"/>
      </w:pPr>
      <w:r>
        <w:t>login placeholder</w:t>
      </w:r>
    </w:p>
    <w:p>
      <w:pPr>
        <w:pStyle w:val="ListBullet"/>
      </w:pPr>
      <w:r>
        <w:t>app shell</w:t>
      </w:r>
    </w:p>
    <w:p>
      <w:pPr>
        <w:pStyle w:val="ListBullet"/>
      </w:pPr>
      <w:r>
        <w:t>sidebar</w:t>
      </w:r>
    </w:p>
    <w:p>
      <w:pPr>
        <w:pStyle w:val="ListBullet"/>
      </w:pPr>
      <w:r>
        <w:t>new project modal</w:t>
      </w:r>
    </w:p>
    <w:p>
      <w:pPr>
        <w:pStyle w:val="ListBullet"/>
      </w:pPr>
      <w:r>
        <w:t>style selector</w:t>
      </w:r>
    </w:p>
    <w:p>
      <w:pPr>
        <w:pStyle w:val="ListBullet"/>
      </w:pPr>
      <w:r>
        <w:t>source dropzone</w:t>
      </w:r>
    </w:p>
    <w:p>
      <w:pPr>
        <w:pStyle w:val="ListBullet"/>
      </w:pPr>
      <w:r>
        <w:t>preview pane</w:t>
      </w:r>
    </w:p>
    <w:p>
      <w:pPr>
        <w:pStyle w:val="ListBullet"/>
      </w:pPr>
      <w:r>
        <w:t>guide/settings/reference/style dialogs</w:t>
      </w:r>
    </w:p>
    <w:p>
      <w:pPr>
        <w:pStyle w:val="ListBullet"/>
      </w:pPr>
      <w:r>
        <w:t>responsive</w:t>
      </w:r>
    </w:p>
    <w:p>
      <w:pPr>
        <w:pStyle w:val="ListBullet"/>
      </w:pPr>
      <w:r>
        <w:t>tests</w:t>
      </w:r>
    </w:p>
    <w:p>
      <w:pPr>
        <w:pStyle w:val="Heading1"/>
      </w:pPr>
      <w:r>
        <w:t>38. UIで絶対に避けること</w:t>
      </w:r>
    </w:p>
    <w:p>
      <w:pPr>
        <w:pStyle w:val="ListBullet"/>
      </w:pPr>
      <w:r>
        <w:t>ボタン無反応</w:t>
      </w:r>
    </w:p>
    <w:p>
      <w:pPr>
        <w:pStyle w:val="ListBullet"/>
      </w:pPr>
      <w:r>
        <w:t>初期ロードwhite screen</w:t>
      </w:r>
    </w:p>
    <w:p>
      <w:pPr>
        <w:pStyle w:val="ListBullet"/>
      </w:pPr>
      <w:r>
        <w:t>Google API待ちでpage block</w:t>
      </w:r>
    </w:p>
    <w:p>
      <w:pPr>
        <w:pStyle w:val="ListBullet"/>
      </w:pPr>
      <w:r>
        <w:t>modal openでserver await</w:t>
      </w:r>
    </w:p>
    <w:p>
      <w:pPr>
        <w:pStyle w:val="ListBullet"/>
      </w:pPr>
      <w:r>
        <w:t>1 errorで全UI停止</w:t>
      </w:r>
    </w:p>
    <w:p>
      <w:pPr>
        <w:pStyle w:val="ListBullet"/>
      </w:pPr>
      <w:r>
        <w:t>Folder ID入力</w:t>
      </w:r>
    </w:p>
    <w:p>
      <w:pPr>
        <w:pStyle w:val="ListBullet"/>
      </w:pPr>
      <w:r>
        <w:t>永続的JSON貼付UX（最終的に隠す）</w:t>
      </w:r>
    </w:p>
    <w:p>
      <w:pPr>
        <w:pStyle w:val="ListBullet"/>
      </w:pPr>
      <w:r>
        <w:t>設定過多</w:t>
      </w:r>
    </w:p>
    <w:p>
      <w:pPr>
        <w:pStyle w:val="ListBullet"/>
      </w:pPr>
      <w:r>
        <w:t>Project/Style/Template概念混同</w:t>
      </w:r>
    </w:p>
    <w:p>
      <w:pPr>
        <w:pStyle w:val="Heading1"/>
      </w:pPr>
      <w:r>
        <w:t>39. 差別化</w:t>
      </w:r>
    </w:p>
    <w:p>
      <w:r>
        <w:t>生成速度だけで競争しない。</w:t>
      </w:r>
    </w:p>
    <w:p>
      <w:pPr>
        <w:pStyle w:val="ListBullet"/>
      </w:pPr>
      <w:r>
        <w:t>Google Drive native</w:t>
      </w:r>
    </w:p>
    <w:p>
      <w:pPr>
        <w:pStyle w:val="ListBullet"/>
      </w:pPr>
      <w:r>
        <w:t>Google Slides native</w:t>
      </w:r>
    </w:p>
    <w:p>
      <w:pPr>
        <w:pStyle w:val="ListBullet"/>
      </w:pPr>
      <w:r>
        <w:t>user-owned data</w:t>
      </w:r>
    </w:p>
    <w:p>
      <w:pPr>
        <w:pStyle w:val="ListBullet"/>
      </w:pPr>
      <w:r>
        <w:t>reusable Style</w:t>
      </w:r>
    </w:p>
    <w:p>
      <w:pPr>
        <w:pStyle w:val="ListBullet"/>
      </w:pPr>
      <w:r>
        <w:t>company + personal + use-case layering</w:t>
      </w:r>
    </w:p>
    <w:p>
      <w:pPr>
        <w:pStyle w:val="ListBullet"/>
      </w:pPr>
      <w:r>
        <w:t>curated Reference</w:t>
      </w:r>
    </w:p>
    <w:p>
      <w:pPr>
        <w:pStyle w:val="ListBullet"/>
      </w:pPr>
      <w:r>
        <w:t>human-approved learning</w:t>
      </w:r>
    </w:p>
    <w:p>
      <w:pPr>
        <w:pStyle w:val="ListBullet"/>
      </w:pPr>
      <w:r>
        <w:t>Design DNA</w:t>
      </w:r>
    </w:p>
    <w:p>
      <w:pPr>
        <w:pStyle w:val="ListBullet"/>
      </w:pPr>
      <w:r>
        <w:t>organization governance</w:t>
      </w:r>
    </w:p>
    <w:p>
      <w:pPr>
        <w:pStyle w:val="ListBullet"/>
      </w:pPr>
      <w:r>
        <w:t>replaceable AI engines</w:t>
      </w:r>
    </w:p>
    <w:p>
      <w:pPr>
        <w:pStyle w:val="ListBullet"/>
      </w:pPr>
      <w:r>
        <w:t>no proprietary editor lock-in</w:t>
      </w:r>
    </w:p>
    <w:p>
      <w:pPr>
        <w:pStyle w:val="ListBullet"/>
      </w:pPr>
      <w:r>
        <w:t>PPTX / Slides仕上げ自由</w:t>
      </w:r>
    </w:p>
    <w:p>
      <w:pPr>
        <w:pStyle w:val="Heading1"/>
      </w:pPr>
      <w:r>
        <w:t>40. Product message</w:t>
      </w:r>
    </w:p>
    <w:p>
      <w:r>
        <w:rPr>
          <w:b/>
        </w:rPr>
        <w:t>Your Slides. Your Drive. Your Style.</w:t>
      </w:r>
    </w:p>
    <w:p>
      <w:r>
        <w:t xml:space="preserve">日本語候補: </w:t>
      </w:r>
      <w:r>
        <w:rPr>
          <w:b/>
        </w:rPr>
        <w:t>使うほど、あなたらしい資料になる。</w:t>
      </w:r>
    </w:p>
    <w:p>
      <w:pPr>
        <w:pStyle w:val="Heading1"/>
      </w:pPr>
      <w:r>
        <w:t>41. Cursor開始時の未確定事項</w:t>
      </w:r>
    </w:p>
    <w:p>
      <w:r>
        <w:t>既存MediToku GCP環境で確認:</w:t>
      </w:r>
    </w:p>
    <w:p>
      <w:pPr>
        <w:pStyle w:val="ListBullet"/>
      </w:pPr>
      <w:r>
        <w:t>common Auth</w:t>
      </w:r>
    </w:p>
    <w:p>
      <w:pPr>
        <w:pStyle w:val="ListBullet"/>
      </w:pPr>
      <w:r>
        <w:t>monorepo</w:t>
      </w:r>
    </w:p>
    <w:p>
      <w:pPr>
        <w:pStyle w:val="ListBullet"/>
      </w:pPr>
      <w:r>
        <w:t>CI/CD</w:t>
      </w:r>
    </w:p>
    <w:p>
      <w:pPr>
        <w:pStyle w:val="ListBullet"/>
      </w:pPr>
      <w:r>
        <w:t>Firestore</w:t>
      </w:r>
    </w:p>
    <w:p>
      <w:pPr>
        <w:pStyle w:val="ListBullet"/>
      </w:pPr>
      <w:r>
        <w:t>Cloud Run standard</w:t>
      </w:r>
    </w:p>
    <w:p>
      <w:pPr>
        <w:pStyle w:val="ListBullet"/>
      </w:pPr>
      <w:r>
        <w:t>Secret Manager naming</w:t>
      </w:r>
    </w:p>
    <w:p>
      <w:pPr>
        <w:pStyle w:val="ListBullet"/>
      </w:pPr>
      <w:r>
        <w:t>domain/DNS</w:t>
      </w:r>
    </w:p>
    <w:p>
      <w:pPr>
        <w:pStyle w:val="ListBullet"/>
      </w:pPr>
      <w:r>
        <w:t>billing/Stripe</w:t>
      </w:r>
    </w:p>
    <w:p>
      <w:pPr>
        <w:pStyle w:val="ListBullet"/>
      </w:pPr>
      <w:r>
        <w:t>monitoring/logging</w:t>
      </w:r>
    </w:p>
    <w:p>
      <w:pPr>
        <w:pStyle w:val="ListBullet"/>
      </w:pPr>
      <w:r>
        <w:t>organization/user shared DB</w:t>
      </w:r>
    </w:p>
    <w:p>
      <w:r>
        <w:t>既存があれば重複して新設しない。</w:t>
      </w:r>
    </w:p>
    <w:p>
      <w:pPr>
        <w:pStyle w:val="Heading1"/>
      </w:pPr>
      <w:r>
        <w:t>42. 最重要原則</w:t>
      </w:r>
    </w:p>
    <w:p>
      <w:r>
        <w:t>1. UIはシンプル、内部は高度</w:t>
      </w:r>
    </w:p>
    <w:p>
      <w:r>
        <w:t>2. 資料本体はユーザー側に残す</w:t>
      </w:r>
    </w:p>
    <w:p>
      <w:r>
        <w:t>3. Style / Referenceは長期資産</w:t>
      </w:r>
    </w:p>
    <w:p>
      <w:r>
        <w:t>4. Googleのプラン名ではなくCapability</w:t>
      </w:r>
    </w:p>
    <w:p>
      <w:r>
        <w:t>5. Google固有実装はAdapter化</w:t>
      </w:r>
    </w:p>
    <w:p>
      <w:r>
        <w:t>6. AI engineは交換可能</w:t>
      </w:r>
    </w:p>
    <w:p>
      <w:r>
        <w:t>7. 一部障害で全UIを止めない</w:t>
      </w:r>
    </w:p>
    <w:p>
      <w:r>
        <w:t>8. 人の最終編集を尊重</w:t>
      </w:r>
    </w:p>
    <w:p>
      <w:r>
        <w:t>9. 使うほど価値が増す</w:t>
      </w:r>
    </w:p>
    <w:p>
      <w:r>
        <w:t>10. GASはPrototype、GCPが本番</w:t>
      </w:r>
    </w:p>
    <w:p>
      <w:pPr>
        <w:pStyle w:val="Heading1"/>
      </w:pPr>
      <w:r>
        <w:t>43. Completion Definition</w:t>
      </w:r>
    </w:p>
    <w:p>
      <w:r>
        <w:t>完成とはSlidesが出るだけではない。</w:t>
      </w:r>
    </w:p>
    <w:p>
      <w:pPr>
        <w:pStyle w:val="ListBullet"/>
      </w:pPr>
      <w:r>
        <w:t>初見ユーザーが説明なしで使える</w:t>
      </w:r>
    </w:p>
    <w:p>
      <w:pPr>
        <w:pStyle w:val="ListBullet"/>
      </w:pPr>
      <w:r>
        <w:t>UIで迷わない</w:t>
      </w:r>
    </w:p>
    <w:p>
      <w:pPr>
        <w:pStyle w:val="ListBullet"/>
      </w:pPr>
      <w:r>
        <w:t>Google一時エラーから回復</w:t>
      </w:r>
    </w:p>
    <w:p>
      <w:pPr>
        <w:pStyle w:val="ListBullet"/>
      </w:pPr>
      <w:r>
        <w:t>company/personal/usecase Styleが機能</w:t>
      </w:r>
    </w:p>
    <w:p>
      <w:pPr>
        <w:pStyle w:val="ListBullet"/>
      </w:pPr>
      <w:r>
        <w:t>Referenceが次回生成に効く</w:t>
      </w:r>
    </w:p>
    <w:p>
      <w:pPr>
        <w:pStyle w:val="ListBullet"/>
      </w:pPr>
      <w:r>
        <w:t>files remain in user Drive</w:t>
      </w:r>
    </w:p>
    <w:p>
      <w:pPr>
        <w:pStyle w:val="ListBullet"/>
      </w:pPr>
      <w:r>
        <w:t>admin governance</w:t>
      </w:r>
    </w:p>
    <w:p>
      <w:pPr>
        <w:pStyle w:val="ListBullet"/>
      </w:pPr>
      <w:r>
        <w:t>progress</w:t>
      </w:r>
    </w:p>
    <w:p>
      <w:pPr>
        <w:pStyle w:val="ListBullet"/>
      </w:pPr>
      <w:r>
        <w:t>monitoring</w:t>
      </w:r>
    </w:p>
    <w:p>
      <w:pPr>
        <w:pStyle w:val="ListBullet"/>
      </w:pPr>
      <w:r>
        <w:t>dev/prod separation</w:t>
      </w:r>
    </w:p>
    <w:p>
      <w:pPr>
        <w:pStyle w:val="ListBullet"/>
      </w:pPr>
      <w:r>
        <w:t>automated tests</w:t>
      </w:r>
    </w:p>
    <w:p>
      <w:pPr>
        <w:pStyle w:val="ListBullet"/>
      </w:pPr>
      <w:r>
        <w:t>Google仕様変更時にAdapterだけで対応できる</w:t>
      </w:r>
    </w:p>
    <w:p>
      <w:r>
        <w:br w:type="page"/>
      </w:r>
    </w:p>
    <w:p>
      <w:pPr>
        <w:pStyle w:val="Heading1"/>
      </w:pPr>
      <w:r>
        <w:t>付録: 引継ぎパッケージ構成</w:t>
      </w:r>
    </w:p>
    <w:p>
      <w:pPr>
        <w:pStyle w:val="ListBullet"/>
      </w:pPr>
      <w:r>
        <w:t>00_README_FIRST.md — Cursor開始時の入口</w:t>
      </w:r>
    </w:p>
    <w:p>
      <w:pPr>
        <w:pStyle w:val="ListBullet"/>
      </w:pPr>
      <w:r>
        <w:t>docs/01_MASTER_REQUIREMENTS.md — 要件定義の原本Markdown</w:t>
      </w:r>
    </w:p>
    <w:p>
      <w:pPr>
        <w:pStyle w:val="ListBullet"/>
      </w:pPr>
      <w:r>
        <w:t>docs/02〜09 — 実装計画、DB、API、UI/UX、GAS mapping、security、test、roadmap</w:t>
      </w:r>
    </w:p>
    <w:p>
      <w:pPr>
        <w:pStyle w:val="ListBullet"/>
      </w:pPr>
      <w:r>
        <w:t>legacy_gas/current — 現行GAS Code.gs / Index.html / appsscript.json</w:t>
      </w:r>
    </w:p>
    <w:p>
      <w:pPr>
        <w:pStyle w:val="ListBullet"/>
      </w:pPr>
      <w:r>
        <w:t>legacy_gas/history — MVP〜v5.1.6の主要version archive</w:t>
      </w:r>
    </w:p>
    <w:p>
      <w:pPr>
        <w:pStyle w:val="ListBullet"/>
      </w:pPr>
      <w:r>
        <w:t>reference_screenshots — UIと不具合の参照画像</w:t>
      </w:r>
    </w:p>
    <w:p>
      <w:pPr>
        <w:pStyle w:val="ListBullet"/>
      </w:pPr>
      <w:r>
        <w:t>.cursor_rules.md — Cursor向けプロジェクト指示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828C96"/>
        <w:sz w:val="16"/>
      </w:rPr>
      <w:t>MediToku / 2026-10-01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E7882"/>
        <w:sz w:val="16"/>
      </w:rPr>
      <w:t>MediToku Slide Studio | GCP SaaS 移行要件定義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6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